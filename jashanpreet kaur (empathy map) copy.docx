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5E8F" w14:textId="6A8A4196" w:rsidR="00224B6D" w:rsidRDefault="00E6349B">
      <w:pPr>
        <w:pStyle w:val="Title"/>
      </w:pPr>
      <w:r>
        <w:rPr>
          <w:noProof/>
        </w:rPr>
        <w:drawing>
          <wp:anchor distT="0" distB="0" distL="114300" distR="114300" simplePos="0" relativeHeight="251665408" behindDoc="0" locked="0" layoutInCell="1" allowOverlap="1" wp14:anchorId="550303C3" wp14:editId="4BADB328">
            <wp:simplePos x="0" y="0"/>
            <wp:positionH relativeFrom="column">
              <wp:posOffset>1641475</wp:posOffset>
            </wp:positionH>
            <wp:positionV relativeFrom="paragraph">
              <wp:posOffset>-976630</wp:posOffset>
            </wp:positionV>
            <wp:extent cx="2160905" cy="2160905"/>
            <wp:effectExtent l="0" t="0" r="0" b="0"/>
            <wp:wrapTopAndBottom/>
            <wp:docPr id="953380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80287" name="Picture 953380287"/>
                    <pic:cNvPicPr/>
                  </pic:nvPicPr>
                  <pic:blipFill>
                    <a:blip r:embed="rId8"/>
                    <a:stretch>
                      <a:fillRect/>
                    </a:stretch>
                  </pic:blipFill>
                  <pic:spPr>
                    <a:xfrm>
                      <a:off x="0" y="0"/>
                      <a:ext cx="2160905" cy="2160905"/>
                    </a:xfrm>
                    <a:prstGeom prst="rect">
                      <a:avLst/>
                    </a:prstGeom>
                  </pic:spPr>
                </pic:pic>
              </a:graphicData>
            </a:graphic>
            <wp14:sizeRelH relativeFrom="margin">
              <wp14:pctWidth>0</wp14:pctWidth>
            </wp14:sizeRelH>
            <wp14:sizeRelV relativeFrom="margin">
              <wp14:pctHeight>0</wp14:pctHeight>
            </wp14:sizeRelV>
          </wp:anchor>
        </w:drawing>
      </w:r>
    </w:p>
    <w:p w14:paraId="5974F9DE" w14:textId="5B67810B" w:rsidR="0083651F" w:rsidRPr="00F5084F" w:rsidRDefault="008F246B">
      <w:pPr>
        <w:pStyle w:val="Title"/>
        <w:rPr>
          <w:b/>
          <w:bCs/>
          <w:sz w:val="66"/>
          <w:szCs w:val="66"/>
        </w:rPr>
      </w:pPr>
      <w:r w:rsidRPr="00F5084F">
        <w:rPr>
          <w:b/>
          <w:bCs/>
          <w:sz w:val="66"/>
          <w:szCs w:val="66"/>
        </w:rPr>
        <w:t>PRACTICAL FILE</w:t>
      </w:r>
    </w:p>
    <w:p w14:paraId="77A29E0D" w14:textId="5B310988" w:rsidR="0083651F" w:rsidRPr="00DF122D" w:rsidRDefault="008F246B">
      <w:pPr>
        <w:rPr>
          <w:b/>
          <w:bCs/>
          <w:sz w:val="26"/>
          <w:szCs w:val="26"/>
        </w:rPr>
      </w:pPr>
      <w:r w:rsidRPr="00DF122D">
        <w:rPr>
          <w:b/>
          <w:bCs/>
          <w:sz w:val="26"/>
          <w:szCs w:val="26"/>
        </w:rPr>
        <w:t xml:space="preserve">SUBMITTED BY: </w:t>
      </w:r>
      <w:r w:rsidR="00961B46" w:rsidRPr="00DF122D">
        <w:rPr>
          <w:b/>
          <w:bCs/>
          <w:sz w:val="26"/>
          <w:szCs w:val="26"/>
        </w:rPr>
        <w:t>JASHANPREET K</w:t>
      </w:r>
      <w:r w:rsidRPr="00DF122D">
        <w:rPr>
          <w:b/>
          <w:bCs/>
          <w:sz w:val="26"/>
          <w:szCs w:val="26"/>
        </w:rPr>
        <w:t>AUR</w:t>
      </w:r>
    </w:p>
    <w:p w14:paraId="349641D9" w14:textId="0CC40140" w:rsidR="0083651F" w:rsidRPr="00DF122D" w:rsidRDefault="008F246B">
      <w:pPr>
        <w:rPr>
          <w:b/>
          <w:bCs/>
          <w:sz w:val="26"/>
          <w:szCs w:val="26"/>
        </w:rPr>
      </w:pPr>
      <w:r w:rsidRPr="00DF122D">
        <w:rPr>
          <w:b/>
          <w:bCs/>
          <w:sz w:val="26"/>
          <w:szCs w:val="26"/>
        </w:rPr>
        <w:t>REGISTRATION NUMBER: 7241</w:t>
      </w:r>
      <w:r w:rsidR="00961B46" w:rsidRPr="00DF122D">
        <w:rPr>
          <w:b/>
          <w:bCs/>
          <w:sz w:val="26"/>
          <w:szCs w:val="26"/>
        </w:rPr>
        <w:t>0204</w:t>
      </w:r>
    </w:p>
    <w:p w14:paraId="0368F5AE" w14:textId="77777777" w:rsidR="0083651F" w:rsidRPr="00DF122D" w:rsidRDefault="008F246B">
      <w:pPr>
        <w:rPr>
          <w:b/>
          <w:bCs/>
          <w:sz w:val="26"/>
          <w:szCs w:val="26"/>
        </w:rPr>
      </w:pPr>
      <w:r w:rsidRPr="00DF122D">
        <w:rPr>
          <w:b/>
          <w:bCs/>
          <w:sz w:val="26"/>
          <w:szCs w:val="26"/>
        </w:rPr>
        <w:t>COURSE: BBA (BA)</w:t>
      </w:r>
    </w:p>
    <w:p w14:paraId="6CA5D180" w14:textId="77777777" w:rsidR="0083651F" w:rsidRPr="00DF122D" w:rsidRDefault="008F246B">
      <w:pPr>
        <w:rPr>
          <w:b/>
          <w:bCs/>
          <w:sz w:val="26"/>
          <w:szCs w:val="26"/>
        </w:rPr>
      </w:pPr>
      <w:r w:rsidRPr="00DF122D">
        <w:rPr>
          <w:b/>
          <w:bCs/>
          <w:sz w:val="26"/>
          <w:szCs w:val="26"/>
        </w:rPr>
        <w:t>SECTION: D</w:t>
      </w:r>
    </w:p>
    <w:p w14:paraId="30630BAB" w14:textId="77777777" w:rsidR="0083651F" w:rsidRPr="00DF122D" w:rsidRDefault="008F246B">
      <w:pPr>
        <w:rPr>
          <w:b/>
          <w:bCs/>
          <w:sz w:val="26"/>
          <w:szCs w:val="26"/>
        </w:rPr>
      </w:pPr>
      <w:r w:rsidRPr="00DF122D">
        <w:rPr>
          <w:b/>
          <w:bCs/>
          <w:sz w:val="26"/>
          <w:szCs w:val="26"/>
        </w:rPr>
        <w:t>SUBJECT: DESIGN THINKING</w:t>
      </w:r>
    </w:p>
    <w:p w14:paraId="62C375D0" w14:textId="77777777" w:rsidR="0083651F" w:rsidRPr="00DF122D" w:rsidRDefault="008F246B">
      <w:pPr>
        <w:rPr>
          <w:b/>
          <w:bCs/>
          <w:sz w:val="26"/>
          <w:szCs w:val="26"/>
        </w:rPr>
      </w:pPr>
      <w:r w:rsidRPr="00DF122D">
        <w:rPr>
          <w:b/>
          <w:bCs/>
          <w:sz w:val="26"/>
          <w:szCs w:val="26"/>
        </w:rPr>
        <w:t>TOPIC: EMPATHY MAP</w:t>
      </w:r>
    </w:p>
    <w:p w14:paraId="7F8B8C78" w14:textId="381A0521" w:rsidR="0083651F" w:rsidRPr="00793B9F" w:rsidRDefault="00EF1C89">
      <w:pPr>
        <w:rPr>
          <w:b/>
          <w:bCs/>
          <w:sz w:val="30"/>
          <w:szCs w:val="30"/>
        </w:rPr>
      </w:pPr>
      <w:r>
        <w:rPr>
          <w:b/>
          <w:bCs/>
          <w:sz w:val="26"/>
          <w:szCs w:val="26"/>
        </w:rPr>
        <w:t xml:space="preserve">                                        </w:t>
      </w:r>
      <w:r w:rsidR="00793B9F">
        <w:rPr>
          <w:b/>
          <w:bCs/>
          <w:sz w:val="26"/>
          <w:szCs w:val="26"/>
        </w:rPr>
        <w:t xml:space="preserve">     </w:t>
      </w:r>
      <w:r w:rsidR="008F246B" w:rsidRPr="00793B9F">
        <w:rPr>
          <w:b/>
          <w:bCs/>
          <w:sz w:val="30"/>
          <w:szCs w:val="30"/>
        </w:rPr>
        <w:t>SUBMITTED TO: MS. RASHI</w:t>
      </w:r>
    </w:p>
    <w:p w14:paraId="2798C49E" w14:textId="77777777" w:rsidR="0083651F" w:rsidRPr="00F5084F" w:rsidRDefault="008F246B">
      <w:pPr>
        <w:pStyle w:val="Heading1"/>
        <w:rPr>
          <w:sz w:val="50"/>
          <w:szCs w:val="50"/>
          <w:u w:val="single"/>
        </w:rPr>
      </w:pPr>
      <w:r w:rsidRPr="00F5084F">
        <w:rPr>
          <w:sz w:val="50"/>
          <w:szCs w:val="50"/>
          <w:u w:val="single"/>
        </w:rPr>
        <w:t>Introduction</w:t>
      </w:r>
    </w:p>
    <w:p w14:paraId="2ABB9FF7" w14:textId="77777777" w:rsidR="0083651F" w:rsidRDefault="008F246B">
      <w:r>
        <w:t>The Classical Empathy Map is a widely used design-thinking tool developed by Dave Gray (founder of XPLANE). It helps organizations, designers, marketers, and product developers better understand their customers or target audience. It is called 'classical' because it refers to the original 4-quadrant version of the empathy map, which has been foundational in customer-centric strategy building.</w:t>
      </w:r>
      <w:r>
        <w:br/>
      </w:r>
      <w:r>
        <w:br/>
        <w:t xml:space="preserve">At its core, the empathy map is about visualizing what a customer thinks, feels, says, and does in a given situation. Unlike market research data that only focuses on demographics or </w:t>
      </w:r>
      <w:proofErr w:type="spellStart"/>
      <w:r>
        <w:t>behaviour</w:t>
      </w:r>
      <w:proofErr w:type="spellEnd"/>
      <w:r>
        <w:t>, the empathy map emphasizes the psychological and emotional dimensions of users. By doing so, it helps bridge the gap between the product/service and real human needs.</w:t>
      </w:r>
    </w:p>
    <w:p w14:paraId="7AF493E7" w14:textId="77777777" w:rsidR="0083651F" w:rsidRPr="002817E9" w:rsidRDefault="008F246B">
      <w:pPr>
        <w:pStyle w:val="Heading1"/>
        <w:rPr>
          <w:sz w:val="50"/>
          <w:szCs w:val="50"/>
          <w:u w:val="single"/>
        </w:rPr>
      </w:pPr>
      <w:r w:rsidRPr="002817E9">
        <w:rPr>
          <w:sz w:val="50"/>
          <w:szCs w:val="50"/>
          <w:u w:val="single"/>
        </w:rPr>
        <w:lastRenderedPageBreak/>
        <w:t>Structure of the Classical Empathy Map</w:t>
      </w:r>
    </w:p>
    <w:p w14:paraId="2D830927" w14:textId="650E83D7" w:rsidR="001529DB" w:rsidRDefault="008F246B">
      <w:r>
        <w:t>The classical empathy map is usually represented as a canvas divided into four quadrants surrounding a sketch or symbol of the “user/customer.” Each quadrant answers a specific question about the user’s experiences:</w:t>
      </w:r>
      <w:r>
        <w:br/>
        <w:t>1. Says – What does the user explicitly say in interviews, conversations, or feedback?</w:t>
      </w:r>
      <w:r>
        <w:br/>
        <w:t>2. Thinks – What occupies the user’s thoughts and concerns, even if they don’t verbalize it?</w:t>
      </w:r>
      <w:r>
        <w:br/>
        <w:t xml:space="preserve">3. Does – What actions and </w:t>
      </w:r>
      <w:proofErr w:type="spellStart"/>
      <w:r>
        <w:t>behaviours</w:t>
      </w:r>
      <w:proofErr w:type="spellEnd"/>
      <w:r>
        <w:t xml:space="preserve"> does the user perform in real situations?</w:t>
      </w:r>
      <w:r>
        <w:br/>
        <w:t>4. Feels – What emotions drive or hinder the user in the given context?</w:t>
      </w:r>
      <w:r>
        <w:br/>
      </w:r>
      <w:r>
        <w:br/>
        <w:t>This four-part model captures both external expressions (says/does) and internal states (thinks/feels), creating a holistic view of the customer.</w:t>
      </w:r>
    </w:p>
    <w:p w14:paraId="0E773E6F" w14:textId="502BE8F1" w:rsidR="00BB365C" w:rsidRDefault="00BB365C"/>
    <w:p w14:paraId="32777515" w14:textId="3F944469" w:rsidR="0072442B" w:rsidRDefault="001B479F">
      <w:r>
        <w:rPr>
          <w:noProof/>
        </w:rPr>
        <w:drawing>
          <wp:anchor distT="0" distB="0" distL="114300" distR="114300" simplePos="0" relativeHeight="251664384" behindDoc="0" locked="0" layoutInCell="1" allowOverlap="1" wp14:anchorId="12B636CB" wp14:editId="2A30C35D">
            <wp:simplePos x="0" y="0"/>
            <wp:positionH relativeFrom="column">
              <wp:posOffset>497840</wp:posOffset>
            </wp:positionH>
            <wp:positionV relativeFrom="paragraph">
              <wp:posOffset>75565</wp:posOffset>
            </wp:positionV>
            <wp:extent cx="4733290" cy="4363720"/>
            <wp:effectExtent l="0" t="0" r="3810" b="5080"/>
            <wp:wrapTopAndBottom/>
            <wp:docPr id="188396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66529" name="Picture 1883966529"/>
                    <pic:cNvPicPr/>
                  </pic:nvPicPr>
                  <pic:blipFill>
                    <a:blip r:embed="rId9"/>
                    <a:stretch>
                      <a:fillRect/>
                    </a:stretch>
                  </pic:blipFill>
                  <pic:spPr>
                    <a:xfrm>
                      <a:off x="0" y="0"/>
                      <a:ext cx="4733290" cy="4363720"/>
                    </a:xfrm>
                    <a:prstGeom prst="rect">
                      <a:avLst/>
                    </a:prstGeom>
                  </pic:spPr>
                </pic:pic>
              </a:graphicData>
            </a:graphic>
            <wp14:sizeRelH relativeFrom="margin">
              <wp14:pctWidth>0</wp14:pctWidth>
            </wp14:sizeRelH>
            <wp14:sizeRelV relativeFrom="margin">
              <wp14:pctHeight>0</wp14:pctHeight>
            </wp14:sizeRelV>
          </wp:anchor>
        </w:drawing>
      </w:r>
    </w:p>
    <w:p w14:paraId="54E4820F" w14:textId="54D990C5" w:rsidR="0083651F" w:rsidRPr="002817E9" w:rsidRDefault="008F246B">
      <w:pPr>
        <w:pStyle w:val="Heading1"/>
        <w:rPr>
          <w:sz w:val="48"/>
          <w:szCs w:val="48"/>
          <w:u w:val="single"/>
        </w:rPr>
      </w:pPr>
      <w:r w:rsidRPr="002817E9">
        <w:rPr>
          <w:sz w:val="48"/>
          <w:szCs w:val="48"/>
          <w:u w:val="single"/>
        </w:rPr>
        <w:lastRenderedPageBreak/>
        <w:t>Components of the Classical Empathy Map</w:t>
      </w:r>
    </w:p>
    <w:p w14:paraId="5D5E5C0E" w14:textId="77777777" w:rsidR="0083651F" w:rsidRPr="00B14B33" w:rsidRDefault="008F246B">
      <w:pPr>
        <w:pStyle w:val="Heading2"/>
        <w:rPr>
          <w:sz w:val="30"/>
          <w:szCs w:val="30"/>
        </w:rPr>
      </w:pPr>
      <w:r w:rsidRPr="00B14B33">
        <w:rPr>
          <w:sz w:val="30"/>
          <w:szCs w:val="30"/>
        </w:rPr>
        <w:t>a) Says</w:t>
      </w:r>
    </w:p>
    <w:p w14:paraId="07FE606D" w14:textId="7E6BCB16" w:rsidR="0083651F" w:rsidRDefault="00146FA0">
      <w:r>
        <w:rPr>
          <w:noProof/>
        </w:rPr>
        <w:drawing>
          <wp:anchor distT="0" distB="0" distL="114300" distR="114300" simplePos="0" relativeHeight="251659264" behindDoc="0" locked="0" layoutInCell="1" allowOverlap="1" wp14:anchorId="22338F32" wp14:editId="5F355B53">
            <wp:simplePos x="0" y="0"/>
            <wp:positionH relativeFrom="column">
              <wp:posOffset>664845</wp:posOffset>
            </wp:positionH>
            <wp:positionV relativeFrom="paragraph">
              <wp:posOffset>1033145</wp:posOffset>
            </wp:positionV>
            <wp:extent cx="3333750" cy="3511550"/>
            <wp:effectExtent l="0" t="0" r="6350" b="6350"/>
            <wp:wrapTopAndBottom/>
            <wp:docPr id="37761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1758" name="Picture 377611758"/>
                    <pic:cNvPicPr/>
                  </pic:nvPicPr>
                  <pic:blipFill>
                    <a:blip r:embed="rId10"/>
                    <a:stretch>
                      <a:fillRect/>
                    </a:stretch>
                  </pic:blipFill>
                  <pic:spPr>
                    <a:xfrm>
                      <a:off x="0" y="0"/>
                      <a:ext cx="3333750" cy="3511550"/>
                    </a:xfrm>
                    <a:prstGeom prst="rect">
                      <a:avLst/>
                    </a:prstGeom>
                  </pic:spPr>
                </pic:pic>
              </a:graphicData>
            </a:graphic>
            <wp14:sizeRelH relativeFrom="margin">
              <wp14:pctWidth>0</wp14:pctWidth>
            </wp14:sizeRelH>
            <wp14:sizeRelV relativeFrom="margin">
              <wp14:pctHeight>0</wp14:pctHeight>
            </wp14:sizeRelV>
          </wp:anchor>
        </w:drawing>
      </w:r>
      <w:r w:rsidR="008F246B">
        <w:t>• This quadrant records direct quotes or statements from the user.</w:t>
      </w:r>
      <w:r w:rsidR="008F246B">
        <w:br/>
        <w:t>• Example: A customer might say, “This app is too complicated to set up,” or “I love how fast the delivery is.”</w:t>
      </w:r>
      <w:r w:rsidR="008F246B">
        <w:br/>
        <w:t>• Data sources: interviews, surveys, customer support interactions, testimonials.</w:t>
      </w:r>
    </w:p>
    <w:p w14:paraId="4DB957D4" w14:textId="5BC3A5E4" w:rsidR="00750772" w:rsidRPr="00916763" w:rsidRDefault="00750772">
      <w:pPr>
        <w:rPr>
          <w:sz w:val="30"/>
          <w:szCs w:val="30"/>
        </w:rPr>
      </w:pPr>
    </w:p>
    <w:p w14:paraId="44C5F92F" w14:textId="7201DEB3" w:rsidR="0083651F" w:rsidRPr="00916763" w:rsidRDefault="008F246B">
      <w:pPr>
        <w:pStyle w:val="Heading2"/>
        <w:rPr>
          <w:sz w:val="30"/>
          <w:szCs w:val="30"/>
        </w:rPr>
      </w:pPr>
      <w:r w:rsidRPr="00916763">
        <w:rPr>
          <w:sz w:val="30"/>
          <w:szCs w:val="30"/>
        </w:rPr>
        <w:t>b) Thinks</w:t>
      </w:r>
    </w:p>
    <w:p w14:paraId="79F553C4" w14:textId="47D450F7" w:rsidR="0083651F" w:rsidRDefault="008F246B">
      <w:r>
        <w:t>• Focuses on the unspoken thoughts, beliefs, and assumptions a customer has.</w:t>
      </w:r>
      <w:r>
        <w:br/>
        <w:t xml:space="preserve">• These are harder to capture but can be inferred from patterns in </w:t>
      </w:r>
      <w:proofErr w:type="spellStart"/>
      <w:r>
        <w:t>behaviour</w:t>
      </w:r>
      <w:proofErr w:type="spellEnd"/>
      <w:r>
        <w:t xml:space="preserve"> and context.</w:t>
      </w:r>
      <w:r>
        <w:br/>
        <w:t>• Example: A user may think, “I don’t trust online payment fully,” even if they don’t say it aloud.</w:t>
      </w:r>
      <w:r>
        <w:br/>
        <w:t xml:space="preserve">• Data sources: </w:t>
      </w:r>
      <w:proofErr w:type="spellStart"/>
      <w:r>
        <w:t>behavioural</w:t>
      </w:r>
      <w:proofErr w:type="spellEnd"/>
      <w:r>
        <w:t xml:space="preserve"> studies, observation, contextual inquiry.</w:t>
      </w:r>
    </w:p>
    <w:p w14:paraId="2220D008" w14:textId="3732E122" w:rsidR="00EC2FCB" w:rsidRDefault="0093752E">
      <w:r>
        <w:rPr>
          <w:noProof/>
        </w:rPr>
        <w:lastRenderedPageBreak/>
        <w:drawing>
          <wp:anchor distT="0" distB="0" distL="114300" distR="114300" simplePos="0" relativeHeight="251660288" behindDoc="0" locked="0" layoutInCell="1" allowOverlap="1" wp14:anchorId="560187B3" wp14:editId="0E3D4064">
            <wp:simplePos x="0" y="0"/>
            <wp:positionH relativeFrom="column">
              <wp:posOffset>518160</wp:posOffset>
            </wp:positionH>
            <wp:positionV relativeFrom="paragraph">
              <wp:posOffset>-789940</wp:posOffset>
            </wp:positionV>
            <wp:extent cx="3615690" cy="3742690"/>
            <wp:effectExtent l="0" t="0" r="3810" b="3810"/>
            <wp:wrapTopAndBottom/>
            <wp:docPr id="119234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4048" name="Picture 119234048"/>
                    <pic:cNvPicPr/>
                  </pic:nvPicPr>
                  <pic:blipFill>
                    <a:blip r:embed="rId11"/>
                    <a:stretch>
                      <a:fillRect/>
                    </a:stretch>
                  </pic:blipFill>
                  <pic:spPr>
                    <a:xfrm>
                      <a:off x="0" y="0"/>
                      <a:ext cx="3615690" cy="3742690"/>
                    </a:xfrm>
                    <a:prstGeom prst="rect">
                      <a:avLst/>
                    </a:prstGeom>
                  </pic:spPr>
                </pic:pic>
              </a:graphicData>
            </a:graphic>
            <wp14:sizeRelH relativeFrom="margin">
              <wp14:pctWidth>0</wp14:pctWidth>
            </wp14:sizeRelH>
            <wp14:sizeRelV relativeFrom="margin">
              <wp14:pctHeight>0</wp14:pctHeight>
            </wp14:sizeRelV>
          </wp:anchor>
        </w:drawing>
      </w:r>
    </w:p>
    <w:p w14:paraId="539B8249" w14:textId="77777777" w:rsidR="0083651F" w:rsidRPr="007164B0" w:rsidRDefault="008F246B">
      <w:pPr>
        <w:pStyle w:val="Heading2"/>
        <w:rPr>
          <w:sz w:val="30"/>
          <w:szCs w:val="30"/>
        </w:rPr>
      </w:pPr>
      <w:r w:rsidRPr="007164B0">
        <w:rPr>
          <w:sz w:val="30"/>
          <w:szCs w:val="30"/>
        </w:rPr>
        <w:t>c) Does</w:t>
      </w:r>
    </w:p>
    <w:p w14:paraId="0FE1FC92" w14:textId="21B5AF99" w:rsidR="0083651F" w:rsidRDefault="00D56862">
      <w:r>
        <w:rPr>
          <w:noProof/>
        </w:rPr>
        <w:drawing>
          <wp:anchor distT="0" distB="0" distL="114300" distR="114300" simplePos="0" relativeHeight="251661312" behindDoc="0" locked="0" layoutInCell="1" allowOverlap="1" wp14:anchorId="3EF1F752" wp14:editId="7D380D9E">
            <wp:simplePos x="0" y="0"/>
            <wp:positionH relativeFrom="column">
              <wp:posOffset>519430</wp:posOffset>
            </wp:positionH>
            <wp:positionV relativeFrom="paragraph">
              <wp:posOffset>1005205</wp:posOffset>
            </wp:positionV>
            <wp:extent cx="3615690" cy="3723640"/>
            <wp:effectExtent l="0" t="0" r="3810" b="0"/>
            <wp:wrapTopAndBottom/>
            <wp:docPr id="1702194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94239" name="Picture 1702194239"/>
                    <pic:cNvPicPr/>
                  </pic:nvPicPr>
                  <pic:blipFill>
                    <a:blip r:embed="rId12"/>
                    <a:stretch>
                      <a:fillRect/>
                    </a:stretch>
                  </pic:blipFill>
                  <pic:spPr>
                    <a:xfrm>
                      <a:off x="0" y="0"/>
                      <a:ext cx="3615690" cy="3723640"/>
                    </a:xfrm>
                    <a:prstGeom prst="rect">
                      <a:avLst/>
                    </a:prstGeom>
                  </pic:spPr>
                </pic:pic>
              </a:graphicData>
            </a:graphic>
            <wp14:sizeRelH relativeFrom="margin">
              <wp14:pctWidth>0</wp14:pctWidth>
            </wp14:sizeRelH>
            <wp14:sizeRelV relativeFrom="margin">
              <wp14:pctHeight>0</wp14:pctHeight>
            </wp14:sizeRelV>
          </wp:anchor>
        </w:drawing>
      </w:r>
      <w:r w:rsidR="008F246B">
        <w:t xml:space="preserve">• Reflects the actual actions and </w:t>
      </w:r>
      <w:proofErr w:type="spellStart"/>
      <w:r w:rsidR="008F246B">
        <w:t>behaviours</w:t>
      </w:r>
      <w:proofErr w:type="spellEnd"/>
      <w:r w:rsidR="008F246B">
        <w:t xml:space="preserve"> of the user in real life.</w:t>
      </w:r>
      <w:r w:rsidR="008F246B">
        <w:br/>
        <w:t>• Example: Browsing a website multiple times before making a purchase, abandoning carts, or checking reviews before buying.</w:t>
      </w:r>
      <w:r w:rsidR="008F246B">
        <w:br/>
        <w:t>• Data sources: analytics, user journey mapping, ethnographic studies.</w:t>
      </w:r>
    </w:p>
    <w:p w14:paraId="429E8828" w14:textId="6E7BE2B8" w:rsidR="00146FA0" w:rsidRDefault="00146FA0"/>
    <w:p w14:paraId="6BA31C8B" w14:textId="77777777" w:rsidR="0083651F" w:rsidRPr="00C64C85" w:rsidRDefault="008F246B">
      <w:pPr>
        <w:pStyle w:val="Heading2"/>
        <w:rPr>
          <w:sz w:val="30"/>
          <w:szCs w:val="30"/>
        </w:rPr>
      </w:pPr>
      <w:r w:rsidRPr="00C64C85">
        <w:rPr>
          <w:sz w:val="30"/>
          <w:szCs w:val="30"/>
        </w:rPr>
        <w:t>d) Feels</w:t>
      </w:r>
    </w:p>
    <w:p w14:paraId="6B8AE07A" w14:textId="69EB0034" w:rsidR="0083651F" w:rsidRDefault="007C4875">
      <w:r>
        <w:rPr>
          <w:noProof/>
        </w:rPr>
        <w:drawing>
          <wp:anchor distT="0" distB="0" distL="114300" distR="114300" simplePos="0" relativeHeight="251662336" behindDoc="0" locked="0" layoutInCell="1" allowOverlap="1" wp14:anchorId="2ACC95D0" wp14:editId="3D51521B">
            <wp:simplePos x="0" y="0"/>
            <wp:positionH relativeFrom="column">
              <wp:posOffset>498475</wp:posOffset>
            </wp:positionH>
            <wp:positionV relativeFrom="paragraph">
              <wp:posOffset>1260475</wp:posOffset>
            </wp:positionV>
            <wp:extent cx="3615690" cy="3657600"/>
            <wp:effectExtent l="0" t="0" r="3810" b="0"/>
            <wp:wrapTopAndBottom/>
            <wp:docPr id="1831277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77244" name="Picture 1831277244"/>
                    <pic:cNvPicPr/>
                  </pic:nvPicPr>
                  <pic:blipFill>
                    <a:blip r:embed="rId13"/>
                    <a:stretch>
                      <a:fillRect/>
                    </a:stretch>
                  </pic:blipFill>
                  <pic:spPr>
                    <a:xfrm>
                      <a:off x="0" y="0"/>
                      <a:ext cx="3615690" cy="3657600"/>
                    </a:xfrm>
                    <a:prstGeom prst="rect">
                      <a:avLst/>
                    </a:prstGeom>
                  </pic:spPr>
                </pic:pic>
              </a:graphicData>
            </a:graphic>
            <wp14:sizeRelH relativeFrom="margin">
              <wp14:pctWidth>0</wp14:pctWidth>
            </wp14:sizeRelH>
            <wp14:sizeRelV relativeFrom="margin">
              <wp14:pctHeight>0</wp14:pctHeight>
            </wp14:sizeRelV>
          </wp:anchor>
        </w:drawing>
      </w:r>
      <w:r w:rsidR="008F246B">
        <w:t>• Focuses on the emotional state of the user—both positive and negative.</w:t>
      </w:r>
      <w:r w:rsidR="008F246B">
        <w:br/>
        <w:t>• Example: A user might feel frustrated with a slow app, anxious about delivery delays, or delighted when customer service is responsive.</w:t>
      </w:r>
      <w:r w:rsidR="008F246B">
        <w:br/>
        <w:t>• Data sources: tone of voice in conversations, body language in observations, emotional response studies.</w:t>
      </w:r>
    </w:p>
    <w:p w14:paraId="6334BA7B" w14:textId="7000CDFB" w:rsidR="007C4875" w:rsidRDefault="007C4875"/>
    <w:p w14:paraId="49D29C62" w14:textId="77777777" w:rsidR="0083651F" w:rsidRPr="002817E9" w:rsidRDefault="008F246B">
      <w:pPr>
        <w:pStyle w:val="Heading1"/>
        <w:rPr>
          <w:sz w:val="50"/>
          <w:szCs w:val="50"/>
          <w:u w:val="single"/>
        </w:rPr>
      </w:pPr>
      <w:r w:rsidRPr="002817E9">
        <w:rPr>
          <w:sz w:val="50"/>
          <w:szCs w:val="50"/>
          <w:u w:val="single"/>
        </w:rPr>
        <w:t>Purpose of the Classical Empathy Map</w:t>
      </w:r>
    </w:p>
    <w:p w14:paraId="2FC64361" w14:textId="77777777" w:rsidR="0083651F" w:rsidRDefault="008F246B">
      <w:r>
        <w:t>The main goals of using this tool are:</w:t>
      </w:r>
      <w:r>
        <w:br/>
        <w:t>• User-Centric Understanding: Moves beyond demographics to understand psychological and emotional drivers.</w:t>
      </w:r>
      <w:r>
        <w:br/>
        <w:t>• Identify Pain Points: Reveals frustrations, barriers, and unmet needs.</w:t>
      </w:r>
      <w:r>
        <w:br/>
        <w:t>• Highlight Motivations: Shows what excites and motivates users.</w:t>
      </w:r>
      <w:r>
        <w:br/>
        <w:t>• Improve Products/Services: Guides teams to align solutions with real user needs.</w:t>
      </w:r>
      <w:r>
        <w:br/>
        <w:t>• Enhance Communication: Provides a shared visualization that teams can collaboratively build upon.</w:t>
      </w:r>
    </w:p>
    <w:p w14:paraId="6413A9AB" w14:textId="77777777" w:rsidR="0083651F" w:rsidRPr="002817E9" w:rsidRDefault="008F246B">
      <w:pPr>
        <w:pStyle w:val="Heading1"/>
        <w:rPr>
          <w:sz w:val="48"/>
          <w:szCs w:val="48"/>
          <w:u w:val="single"/>
        </w:rPr>
      </w:pPr>
      <w:r w:rsidRPr="002817E9">
        <w:rPr>
          <w:sz w:val="48"/>
          <w:szCs w:val="48"/>
          <w:u w:val="single"/>
        </w:rPr>
        <w:lastRenderedPageBreak/>
        <w:t>Applications of the Classical Empathy Map</w:t>
      </w:r>
    </w:p>
    <w:p w14:paraId="6160DF42" w14:textId="77777777" w:rsidR="0083651F" w:rsidRDefault="008F246B">
      <w:r>
        <w:t>• Product Design: Helps UX/UI designers create intuitive interfaces.</w:t>
      </w:r>
      <w:r>
        <w:br/>
        <w:t>• Marketing: Enables marketers to craft messages that resonate emotionally.</w:t>
      </w:r>
      <w:r>
        <w:br/>
        <w:t>• Customer Experience (CX): Improves service design and customer journey mapping.</w:t>
      </w:r>
      <w:r>
        <w:br/>
        <w:t>• Innovation Workshops: Used in brainstorming sessions to generate user-centered ideas.</w:t>
      </w:r>
      <w:r>
        <w:br/>
        <w:t>• Business Strategy: Aligns leadership decisions with customer expectations.</w:t>
      </w:r>
    </w:p>
    <w:p w14:paraId="5C61D485" w14:textId="77777777" w:rsidR="0083651F" w:rsidRPr="002817E9" w:rsidRDefault="008F246B">
      <w:pPr>
        <w:pStyle w:val="Heading1"/>
        <w:rPr>
          <w:sz w:val="50"/>
          <w:szCs w:val="50"/>
          <w:u w:val="single"/>
        </w:rPr>
      </w:pPr>
      <w:r w:rsidRPr="002817E9">
        <w:rPr>
          <w:sz w:val="50"/>
          <w:szCs w:val="50"/>
          <w:u w:val="single"/>
        </w:rPr>
        <w:t>Example</w:t>
      </w:r>
    </w:p>
    <w:p w14:paraId="3022E196" w14:textId="7D38B0A5" w:rsidR="006429AF" w:rsidRDefault="008F246B">
      <w:r>
        <w:t>Suppose you are mapping the experience of an online food delivery app user:</w:t>
      </w:r>
      <w:r>
        <w:br/>
        <w:t>• Says: “The app is easy to use, but delivery takes too long.”</w:t>
      </w:r>
      <w:r>
        <w:br/>
        <w:t>• Thinks: “Maybe I should try another app with better ratings.”</w:t>
      </w:r>
      <w:r>
        <w:br/>
        <w:t>• Does: Frequently checks delivery time, compares prices with competitors, leaves reviews.</w:t>
      </w:r>
      <w:r>
        <w:br/>
        <w:t>• Feels: Excited when food is discounted, frustrated when orders are late.</w:t>
      </w:r>
      <w:r>
        <w:br/>
      </w:r>
      <w:r>
        <w:br/>
        <w:t>This map can guide the business to reduce delivery time, improve tracking features, and launch loyalty rewards, directly addressing user needs.</w:t>
      </w:r>
    </w:p>
    <w:p w14:paraId="4ADB70EB" w14:textId="5885BE71" w:rsidR="00AB2036" w:rsidRDefault="001B479F">
      <w:r>
        <w:rPr>
          <w:noProof/>
        </w:rPr>
        <w:lastRenderedPageBreak/>
        <w:drawing>
          <wp:anchor distT="0" distB="0" distL="114300" distR="114300" simplePos="0" relativeHeight="251663360" behindDoc="0" locked="0" layoutInCell="1" allowOverlap="1" wp14:anchorId="2211C577" wp14:editId="60F22DF9">
            <wp:simplePos x="0" y="0"/>
            <wp:positionH relativeFrom="column">
              <wp:posOffset>706120</wp:posOffset>
            </wp:positionH>
            <wp:positionV relativeFrom="paragraph">
              <wp:posOffset>280035</wp:posOffset>
            </wp:positionV>
            <wp:extent cx="3953510" cy="4104005"/>
            <wp:effectExtent l="0" t="0" r="0" b="0"/>
            <wp:wrapTopAndBottom/>
            <wp:docPr id="1683743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43693" name="Picture 1683743693"/>
                    <pic:cNvPicPr/>
                  </pic:nvPicPr>
                  <pic:blipFill>
                    <a:blip r:embed="rId14"/>
                    <a:stretch>
                      <a:fillRect/>
                    </a:stretch>
                  </pic:blipFill>
                  <pic:spPr>
                    <a:xfrm>
                      <a:off x="0" y="0"/>
                      <a:ext cx="3953510" cy="4104005"/>
                    </a:xfrm>
                    <a:prstGeom prst="rect">
                      <a:avLst/>
                    </a:prstGeom>
                  </pic:spPr>
                </pic:pic>
              </a:graphicData>
            </a:graphic>
            <wp14:sizeRelH relativeFrom="margin">
              <wp14:pctWidth>0</wp14:pctWidth>
            </wp14:sizeRelH>
            <wp14:sizeRelV relativeFrom="margin">
              <wp14:pctHeight>0</wp14:pctHeight>
            </wp14:sizeRelV>
          </wp:anchor>
        </w:drawing>
      </w:r>
    </w:p>
    <w:p w14:paraId="41E4AFCA" w14:textId="0D7A037E" w:rsidR="0083651F" w:rsidRPr="002817E9" w:rsidRDefault="00901FDD">
      <w:pPr>
        <w:rPr>
          <w:sz w:val="50"/>
          <w:szCs w:val="50"/>
          <w:u w:val="single"/>
        </w:rPr>
      </w:pPr>
      <w:r w:rsidRPr="002817E9">
        <w:rPr>
          <w:rFonts w:asciiTheme="majorHAnsi" w:hAnsiTheme="majorHAnsi"/>
          <w:b/>
          <w:bCs/>
          <w:color w:val="365F91" w:themeColor="accent1" w:themeShade="BF"/>
          <w:sz w:val="50"/>
          <w:szCs w:val="50"/>
          <w:u w:val="single"/>
        </w:rPr>
        <w:t>Con</w:t>
      </w:r>
      <w:r w:rsidR="007647A0" w:rsidRPr="002817E9">
        <w:rPr>
          <w:rFonts w:asciiTheme="majorHAnsi" w:hAnsiTheme="majorHAnsi"/>
          <w:b/>
          <w:bCs/>
          <w:color w:val="365F91" w:themeColor="accent1" w:themeShade="BF"/>
          <w:sz w:val="50"/>
          <w:szCs w:val="50"/>
          <w:u w:val="single"/>
        </w:rPr>
        <w:t>clusion</w:t>
      </w:r>
    </w:p>
    <w:p w14:paraId="0E6A8F26" w14:textId="261B6F0F" w:rsidR="00901FDD" w:rsidRDefault="00901FDD">
      <w:pPr>
        <w:pStyle w:val="p1"/>
        <w:divId w:val="1244755757"/>
        <w:rPr>
          <w:rStyle w:val="s1"/>
          <w:rFonts w:asciiTheme="minorHAnsi" w:hAnsiTheme="minorHAnsi"/>
          <w:sz w:val="22"/>
          <w:szCs w:val="22"/>
        </w:rPr>
      </w:pPr>
      <w:r w:rsidRPr="00901FDD">
        <w:rPr>
          <w:rStyle w:val="s1"/>
          <w:rFonts w:asciiTheme="minorHAnsi" w:hAnsiTheme="minorHAnsi"/>
          <w:sz w:val="22"/>
          <w:szCs w:val="22"/>
        </w:rPr>
        <w:t xml:space="preserve">The Classical Empathy Map is a foundational design-thinking tool that transforms abstract customer data into </w:t>
      </w:r>
      <w:proofErr w:type="spellStart"/>
      <w:r w:rsidRPr="00901FDD">
        <w:rPr>
          <w:rStyle w:val="s1"/>
          <w:rFonts w:asciiTheme="minorHAnsi" w:hAnsiTheme="minorHAnsi"/>
          <w:sz w:val="22"/>
          <w:szCs w:val="22"/>
        </w:rPr>
        <w:t>human-centered</w:t>
      </w:r>
      <w:proofErr w:type="spellEnd"/>
      <w:r w:rsidRPr="00901FDD">
        <w:rPr>
          <w:rStyle w:val="s1"/>
          <w:rFonts w:asciiTheme="minorHAnsi" w:hAnsiTheme="minorHAnsi"/>
          <w:sz w:val="22"/>
          <w:szCs w:val="22"/>
        </w:rPr>
        <w:t xml:space="preserve"> insights. By analysing what users say, think, do, and feel, organizations can design solutions that are more relevant, emotionally resonant, and impactful. Though simple, it is one of the most powerful frameworks to build empathy-driven strategies in business, product design, and marketing.</w:t>
      </w:r>
    </w:p>
    <w:p w14:paraId="5D7C6E17" w14:textId="77777777" w:rsidR="001F1599" w:rsidRDefault="001F1599">
      <w:pPr>
        <w:pStyle w:val="p1"/>
        <w:divId w:val="1244755757"/>
        <w:rPr>
          <w:rStyle w:val="s1"/>
          <w:rFonts w:asciiTheme="minorHAnsi" w:hAnsiTheme="minorHAnsi"/>
          <w:sz w:val="22"/>
          <w:szCs w:val="22"/>
        </w:rPr>
      </w:pPr>
    </w:p>
    <w:p w14:paraId="2C1B9CA1" w14:textId="77777777" w:rsidR="00596D62" w:rsidRDefault="00596D62">
      <w:pPr>
        <w:pStyle w:val="p1"/>
        <w:divId w:val="1244755757"/>
        <w:rPr>
          <w:rStyle w:val="s1"/>
          <w:rFonts w:asciiTheme="minorHAnsi" w:hAnsiTheme="minorHAnsi"/>
          <w:sz w:val="22"/>
          <w:szCs w:val="22"/>
        </w:rPr>
      </w:pPr>
    </w:p>
    <w:p w14:paraId="586A4522" w14:textId="77777777" w:rsidR="00596D62" w:rsidRDefault="00596D62">
      <w:pPr>
        <w:pStyle w:val="p1"/>
        <w:divId w:val="1244755757"/>
        <w:rPr>
          <w:rStyle w:val="s1"/>
          <w:rFonts w:asciiTheme="minorHAnsi" w:hAnsiTheme="minorHAnsi"/>
          <w:sz w:val="22"/>
          <w:szCs w:val="22"/>
        </w:rPr>
      </w:pPr>
    </w:p>
    <w:p w14:paraId="6186C477" w14:textId="77777777" w:rsidR="00DA49A5" w:rsidRDefault="00DA49A5" w:rsidP="00596D62">
      <w:pPr>
        <w:spacing w:after="0" w:line="240" w:lineRule="auto"/>
        <w:rPr>
          <w:rFonts w:asciiTheme="majorHAnsi" w:hAnsiTheme="majorHAnsi" w:cs="Times New Roman"/>
          <w:b/>
          <w:bCs/>
          <w:color w:val="156082"/>
          <w:sz w:val="50"/>
          <w:szCs w:val="50"/>
          <w:u w:val="single"/>
          <w:lang w:val="en-IN" w:eastAsia="en-GB"/>
        </w:rPr>
      </w:pPr>
    </w:p>
    <w:p w14:paraId="535F1C6E" w14:textId="77777777" w:rsidR="00DA49A5" w:rsidRDefault="00DA49A5" w:rsidP="00596D62">
      <w:pPr>
        <w:spacing w:after="0" w:line="240" w:lineRule="auto"/>
        <w:rPr>
          <w:rFonts w:asciiTheme="majorHAnsi" w:hAnsiTheme="majorHAnsi" w:cs="Times New Roman"/>
          <w:b/>
          <w:bCs/>
          <w:color w:val="156082"/>
          <w:sz w:val="50"/>
          <w:szCs w:val="50"/>
          <w:u w:val="single"/>
          <w:lang w:val="en-IN" w:eastAsia="en-GB"/>
        </w:rPr>
      </w:pPr>
    </w:p>
    <w:p w14:paraId="63374B35" w14:textId="77777777" w:rsidR="00DA49A5" w:rsidRDefault="00DA49A5" w:rsidP="00596D62">
      <w:pPr>
        <w:spacing w:after="0" w:line="240" w:lineRule="auto"/>
        <w:rPr>
          <w:rFonts w:asciiTheme="majorHAnsi" w:hAnsiTheme="majorHAnsi" w:cs="Times New Roman"/>
          <w:b/>
          <w:bCs/>
          <w:color w:val="156082"/>
          <w:sz w:val="50"/>
          <w:szCs w:val="50"/>
          <w:u w:val="single"/>
          <w:lang w:val="en-IN" w:eastAsia="en-GB"/>
        </w:rPr>
      </w:pPr>
    </w:p>
    <w:p w14:paraId="1EC90D20" w14:textId="02D291FD" w:rsidR="00596D62" w:rsidRPr="00596D62" w:rsidRDefault="00596D62" w:rsidP="00596D62">
      <w:pPr>
        <w:spacing w:after="0" w:line="240" w:lineRule="auto"/>
        <w:rPr>
          <w:rFonts w:asciiTheme="majorHAnsi" w:hAnsiTheme="majorHAnsi" w:cs="Times New Roman"/>
          <w:b/>
          <w:bCs/>
          <w:color w:val="156082"/>
          <w:sz w:val="50"/>
          <w:szCs w:val="50"/>
          <w:u w:val="single"/>
          <w:lang w:val="en-IN" w:eastAsia="en-GB"/>
        </w:rPr>
      </w:pPr>
      <w:r w:rsidRPr="00596D62">
        <w:rPr>
          <w:rFonts w:asciiTheme="majorHAnsi" w:hAnsiTheme="majorHAnsi" w:cs="Times New Roman"/>
          <w:b/>
          <w:bCs/>
          <w:color w:val="156082"/>
          <w:sz w:val="50"/>
          <w:szCs w:val="50"/>
          <w:u w:val="single"/>
          <w:lang w:val="en-IN" w:eastAsia="en-GB"/>
        </w:rPr>
        <w:lastRenderedPageBreak/>
        <w:t>Empathy Map – Student Online Learning Experience</w:t>
      </w:r>
    </w:p>
    <w:p w14:paraId="33527144" w14:textId="77777777" w:rsidR="001F1599" w:rsidRPr="00147F4A" w:rsidRDefault="001F1599">
      <w:pPr>
        <w:pStyle w:val="p1"/>
        <w:divId w:val="1244755757"/>
        <w:rPr>
          <w:rStyle w:val="s1"/>
          <w:rFonts w:asciiTheme="majorHAnsi" w:hAnsiTheme="majorHAnsi"/>
          <w:b/>
          <w:bCs/>
          <w:sz w:val="50"/>
          <w:szCs w:val="50"/>
          <w:u w:val="single"/>
        </w:rPr>
      </w:pPr>
    </w:p>
    <w:p w14:paraId="52FCD88B" w14:textId="77777777" w:rsidR="009B5C10" w:rsidRPr="009B5C10" w:rsidRDefault="009B5C10" w:rsidP="009B5C10">
      <w:pPr>
        <w:spacing w:after="0" w:line="240" w:lineRule="auto"/>
        <w:rPr>
          <w:rFonts w:cs="Times New Roman"/>
          <w:color w:val="000000"/>
          <w:lang w:val="en-IN" w:eastAsia="en-GB"/>
        </w:rPr>
      </w:pPr>
      <w:r w:rsidRPr="009B5C10">
        <w:rPr>
          <w:rFonts w:cs="Times New Roman"/>
          <w:color w:val="000000"/>
          <w:lang w:val="en-IN" w:eastAsia="en-GB"/>
        </w:rPr>
        <w:t>The empathy map highlights the challenges, emotions, and behaviours of</w:t>
      </w:r>
    </w:p>
    <w:p w14:paraId="490C2DE7" w14:textId="77777777" w:rsidR="009B5C10" w:rsidRPr="009B5C10" w:rsidRDefault="009B5C10" w:rsidP="009B5C10">
      <w:pPr>
        <w:spacing w:after="0" w:line="240" w:lineRule="auto"/>
        <w:rPr>
          <w:rFonts w:cs="Times New Roman"/>
          <w:color w:val="000000"/>
          <w:lang w:val="en-IN" w:eastAsia="en-GB"/>
        </w:rPr>
      </w:pPr>
      <w:r w:rsidRPr="009B5C10">
        <w:rPr>
          <w:rFonts w:cs="Times New Roman"/>
          <w:color w:val="000000"/>
          <w:lang w:val="en-IN" w:eastAsia="en-GB"/>
        </w:rPr>
        <w:t>a student experiencing online learning. It helps understand how the</w:t>
      </w:r>
    </w:p>
    <w:p w14:paraId="7349D5D9" w14:textId="77777777" w:rsidR="009B5C10" w:rsidRPr="009B5C10" w:rsidRDefault="009B5C10" w:rsidP="009B5C10">
      <w:pPr>
        <w:spacing w:after="0" w:line="240" w:lineRule="auto"/>
        <w:rPr>
          <w:rFonts w:cs="Times New Roman"/>
          <w:color w:val="000000"/>
          <w:lang w:val="en-IN" w:eastAsia="en-GB"/>
        </w:rPr>
      </w:pPr>
      <w:r w:rsidRPr="009B5C10">
        <w:rPr>
          <w:rFonts w:cs="Times New Roman"/>
          <w:color w:val="000000"/>
          <w:lang w:val="en-IN" w:eastAsia="en-GB"/>
        </w:rPr>
        <w:t>student interacts with the digital learning environment and what factors</w:t>
      </w:r>
    </w:p>
    <w:p w14:paraId="729DEB5A" w14:textId="77777777" w:rsidR="009B5C10" w:rsidRPr="009B5C10" w:rsidRDefault="009B5C10" w:rsidP="009B5C10">
      <w:pPr>
        <w:spacing w:after="0" w:line="240" w:lineRule="auto"/>
        <w:rPr>
          <w:rFonts w:cs="Times New Roman"/>
          <w:color w:val="000000"/>
          <w:lang w:val="en-IN" w:eastAsia="en-GB"/>
        </w:rPr>
      </w:pPr>
      <w:r w:rsidRPr="009B5C10">
        <w:rPr>
          <w:rFonts w:cs="Times New Roman"/>
          <w:color w:val="000000"/>
          <w:lang w:val="en-IN" w:eastAsia="en-GB"/>
        </w:rPr>
        <w:t>affect her performance and motivation.</w:t>
      </w:r>
    </w:p>
    <w:p w14:paraId="7BCF9D84" w14:textId="77777777" w:rsidR="001F1599" w:rsidRDefault="001F1599">
      <w:pPr>
        <w:pStyle w:val="p1"/>
        <w:divId w:val="1244755757"/>
        <w:rPr>
          <w:rStyle w:val="s1"/>
          <w:rFonts w:asciiTheme="minorHAnsi" w:hAnsiTheme="minorHAnsi"/>
          <w:sz w:val="22"/>
          <w:szCs w:val="22"/>
        </w:rPr>
      </w:pPr>
    </w:p>
    <w:p w14:paraId="297AE763" w14:textId="77777777" w:rsidR="009D5E97" w:rsidRDefault="009D5E97">
      <w:pPr>
        <w:pStyle w:val="p1"/>
        <w:divId w:val="1244755757"/>
        <w:rPr>
          <w:rStyle w:val="s1"/>
          <w:rFonts w:asciiTheme="minorHAnsi" w:hAnsiTheme="minorHAnsi"/>
          <w:sz w:val="22"/>
          <w:szCs w:val="22"/>
        </w:rPr>
      </w:pPr>
    </w:p>
    <w:p w14:paraId="34AC6020" w14:textId="77777777" w:rsidR="009D5E97" w:rsidRDefault="009D5E97">
      <w:pPr>
        <w:pStyle w:val="p1"/>
        <w:divId w:val="1244755757"/>
        <w:rPr>
          <w:rStyle w:val="s1"/>
          <w:rFonts w:asciiTheme="minorHAnsi" w:hAnsiTheme="minorHAnsi"/>
          <w:sz w:val="22"/>
          <w:szCs w:val="22"/>
        </w:rPr>
      </w:pPr>
    </w:p>
    <w:p w14:paraId="2D7EFF51" w14:textId="77777777" w:rsidR="00D33F09" w:rsidRPr="00DA49A5" w:rsidRDefault="00D33F09">
      <w:pPr>
        <w:pStyle w:val="p1"/>
        <w:divId w:val="1244755757"/>
        <w:rPr>
          <w:rStyle w:val="s1"/>
          <w:rFonts w:asciiTheme="minorHAnsi" w:hAnsiTheme="minorHAnsi"/>
          <w:sz w:val="22"/>
          <w:szCs w:val="22"/>
        </w:rPr>
      </w:pPr>
    </w:p>
    <w:p w14:paraId="7BCB4DEC" w14:textId="77777777" w:rsidR="00D33F09" w:rsidRPr="00D33F09" w:rsidRDefault="00D33F09" w:rsidP="00D33F09">
      <w:pPr>
        <w:spacing w:after="0" w:line="240" w:lineRule="auto"/>
        <w:rPr>
          <w:rFonts w:ascii="Helvetica" w:hAnsi="Helvetica" w:cs="Times New Roman"/>
          <w:b/>
          <w:bCs/>
          <w:color w:val="156082"/>
          <w:sz w:val="24"/>
          <w:szCs w:val="24"/>
          <w:lang w:val="en-IN" w:eastAsia="en-GB"/>
        </w:rPr>
      </w:pPr>
      <w:r w:rsidRPr="00D33F09">
        <w:rPr>
          <w:rFonts w:ascii="Helvetica" w:hAnsi="Helvetica" w:cs="Times New Roman"/>
          <w:b/>
          <w:bCs/>
          <w:color w:val="156082"/>
          <w:sz w:val="24"/>
          <w:szCs w:val="24"/>
          <w:lang w:val="en-IN" w:eastAsia="en-GB"/>
        </w:rPr>
        <w:t>1.</w:t>
      </w:r>
      <w:r w:rsidRPr="00D33F09">
        <w:rPr>
          <w:rFonts w:ascii="Arial-BoldMT" w:hAnsi="Arial-BoldMT" w:cs="Times New Roman"/>
          <w:b/>
          <w:bCs/>
          <w:color w:val="156082"/>
          <w:sz w:val="24"/>
          <w:szCs w:val="24"/>
          <w:lang w:val="en-IN" w:eastAsia="en-GB"/>
        </w:rPr>
        <w:t xml:space="preserve"> </w:t>
      </w:r>
      <w:r w:rsidRPr="00D33F09">
        <w:rPr>
          <w:rFonts w:ascii="Helvetica" w:hAnsi="Helvetica" w:cs="Times New Roman"/>
          <w:b/>
          <w:bCs/>
          <w:color w:val="156082"/>
          <w:sz w:val="24"/>
          <w:szCs w:val="24"/>
          <w:lang w:val="en-IN" w:eastAsia="en-GB"/>
        </w:rPr>
        <w:t>SAYS</w:t>
      </w:r>
    </w:p>
    <w:p w14:paraId="59918BC1" w14:textId="54122E44" w:rsidR="00D768EB" w:rsidRDefault="00D768EB"/>
    <w:p w14:paraId="7689B8A7" w14:textId="77777777" w:rsidR="00C47F3B" w:rsidRPr="00C47F3B" w:rsidRDefault="00C47F3B" w:rsidP="00C47F3B">
      <w:pPr>
        <w:spacing w:after="0" w:line="240" w:lineRule="auto"/>
        <w:rPr>
          <w:rFonts w:cs="Times New Roman"/>
          <w:color w:val="000000"/>
          <w:lang w:val="en-IN" w:eastAsia="en-GB"/>
        </w:rPr>
      </w:pPr>
      <w:r w:rsidRPr="00C47F3B">
        <w:rPr>
          <w:rFonts w:cs="Times New Roman"/>
          <w:color w:val="000000"/>
          <w:lang w:val="en-IN" w:eastAsia="en-GB"/>
        </w:rPr>
        <w:t>Explanation: These statements reflect technical difficulties, fast teaching</w:t>
      </w:r>
    </w:p>
    <w:p w14:paraId="1C7DDFD9" w14:textId="419CEFF2" w:rsidR="00C47F3B" w:rsidRPr="00C47F3B" w:rsidRDefault="00811411" w:rsidP="00C47F3B">
      <w:pPr>
        <w:spacing w:after="0" w:line="240" w:lineRule="auto"/>
        <w:rPr>
          <w:rFonts w:cs="Times New Roman"/>
          <w:color w:val="000000"/>
          <w:lang w:val="en-IN" w:eastAsia="en-GB"/>
        </w:rPr>
      </w:pPr>
      <w:r>
        <w:rPr>
          <w:noProof/>
        </w:rPr>
        <w:drawing>
          <wp:anchor distT="0" distB="0" distL="114300" distR="114300" simplePos="0" relativeHeight="251666432" behindDoc="0" locked="0" layoutInCell="1" allowOverlap="1" wp14:anchorId="23B1C40C" wp14:editId="4F3DA643">
            <wp:simplePos x="0" y="0"/>
            <wp:positionH relativeFrom="column">
              <wp:posOffset>436245</wp:posOffset>
            </wp:positionH>
            <wp:positionV relativeFrom="paragraph">
              <wp:posOffset>472440</wp:posOffset>
            </wp:positionV>
            <wp:extent cx="3643630" cy="3740150"/>
            <wp:effectExtent l="0" t="0" r="1270" b="6350"/>
            <wp:wrapTopAndBottom/>
            <wp:docPr id="187494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49443" name="Picture 1874949443"/>
                    <pic:cNvPicPr/>
                  </pic:nvPicPr>
                  <pic:blipFill>
                    <a:blip r:embed="rId15"/>
                    <a:stretch>
                      <a:fillRect/>
                    </a:stretch>
                  </pic:blipFill>
                  <pic:spPr>
                    <a:xfrm>
                      <a:off x="0" y="0"/>
                      <a:ext cx="3643630" cy="3740150"/>
                    </a:xfrm>
                    <a:prstGeom prst="rect">
                      <a:avLst/>
                    </a:prstGeom>
                  </pic:spPr>
                </pic:pic>
              </a:graphicData>
            </a:graphic>
            <wp14:sizeRelH relativeFrom="margin">
              <wp14:pctWidth>0</wp14:pctWidth>
            </wp14:sizeRelH>
            <wp14:sizeRelV relativeFrom="margin">
              <wp14:pctHeight>0</wp14:pctHeight>
            </wp14:sizeRelV>
          </wp:anchor>
        </w:drawing>
      </w:r>
      <w:r w:rsidR="00C47F3B" w:rsidRPr="00C47F3B">
        <w:rPr>
          <w:rFonts w:cs="Times New Roman"/>
          <w:color w:val="000000"/>
          <w:lang w:val="en-IN" w:eastAsia="en-GB"/>
        </w:rPr>
        <w:t>pace, and confusion faced during online clas</w:t>
      </w:r>
      <w:r w:rsidR="00C47F3B" w:rsidRPr="00F657F2">
        <w:rPr>
          <w:rFonts w:cs="Times New Roman"/>
          <w:color w:val="000000"/>
          <w:lang w:val="en-IN" w:eastAsia="en-GB"/>
        </w:rPr>
        <w:t>ses.</w:t>
      </w:r>
    </w:p>
    <w:p w14:paraId="28F3E692" w14:textId="5EDC39A9" w:rsidR="00D33F09" w:rsidRDefault="00D33F09" w:rsidP="00C47F3B"/>
    <w:p w14:paraId="7FB9383B" w14:textId="7FC3787E" w:rsidR="00F657F2" w:rsidRDefault="00F657F2" w:rsidP="00C47F3B"/>
    <w:p w14:paraId="6C7CC887" w14:textId="77777777" w:rsidR="00811411" w:rsidRDefault="00811411" w:rsidP="00C47F3B"/>
    <w:p w14:paraId="28F6B875" w14:textId="77777777" w:rsidR="00957F2F" w:rsidRDefault="00957F2F" w:rsidP="00957F2F">
      <w:pPr>
        <w:spacing w:after="0" w:line="240" w:lineRule="auto"/>
        <w:rPr>
          <w:rFonts w:ascii="Helvetica" w:hAnsi="Helvetica" w:cs="Times New Roman"/>
          <w:b/>
          <w:bCs/>
          <w:color w:val="156082"/>
          <w:sz w:val="24"/>
          <w:szCs w:val="24"/>
          <w:lang w:val="en-IN" w:eastAsia="en-GB"/>
        </w:rPr>
      </w:pPr>
      <w:r w:rsidRPr="00957F2F">
        <w:rPr>
          <w:rFonts w:ascii="Helvetica" w:hAnsi="Helvetica" w:cs="Times New Roman"/>
          <w:b/>
          <w:bCs/>
          <w:color w:val="156082"/>
          <w:sz w:val="24"/>
          <w:szCs w:val="24"/>
          <w:lang w:val="en-IN" w:eastAsia="en-GB"/>
        </w:rPr>
        <w:lastRenderedPageBreak/>
        <w:t>2.</w:t>
      </w:r>
      <w:r w:rsidRPr="00957F2F">
        <w:rPr>
          <w:rFonts w:ascii="Arial-BoldMT" w:hAnsi="Arial-BoldMT" w:cs="Times New Roman"/>
          <w:b/>
          <w:bCs/>
          <w:color w:val="156082"/>
          <w:sz w:val="24"/>
          <w:szCs w:val="24"/>
          <w:lang w:val="en-IN" w:eastAsia="en-GB"/>
        </w:rPr>
        <w:t xml:space="preserve"> </w:t>
      </w:r>
      <w:r w:rsidRPr="00957F2F">
        <w:rPr>
          <w:rFonts w:ascii="Helvetica" w:hAnsi="Helvetica" w:cs="Times New Roman"/>
          <w:b/>
          <w:bCs/>
          <w:color w:val="156082"/>
          <w:sz w:val="24"/>
          <w:szCs w:val="24"/>
          <w:lang w:val="en-IN" w:eastAsia="en-GB"/>
        </w:rPr>
        <w:t>THINKS</w:t>
      </w:r>
    </w:p>
    <w:p w14:paraId="77F5FF14" w14:textId="77777777" w:rsidR="00311DEA" w:rsidRDefault="00311DEA" w:rsidP="00957F2F">
      <w:pPr>
        <w:spacing w:after="0" w:line="240" w:lineRule="auto"/>
        <w:rPr>
          <w:rFonts w:ascii="Helvetica" w:hAnsi="Helvetica" w:cs="Times New Roman"/>
          <w:b/>
          <w:bCs/>
          <w:color w:val="156082"/>
          <w:sz w:val="24"/>
          <w:szCs w:val="24"/>
          <w:lang w:val="en-IN" w:eastAsia="en-GB"/>
        </w:rPr>
      </w:pPr>
    </w:p>
    <w:p w14:paraId="1D17050E" w14:textId="77777777" w:rsidR="00311DEA" w:rsidRPr="00311DEA" w:rsidRDefault="00311DEA" w:rsidP="00311DEA">
      <w:pPr>
        <w:spacing w:after="0" w:line="240" w:lineRule="auto"/>
        <w:rPr>
          <w:rFonts w:cs="Times New Roman"/>
          <w:color w:val="000000"/>
          <w:lang w:val="en-IN" w:eastAsia="en-GB"/>
        </w:rPr>
      </w:pPr>
      <w:r w:rsidRPr="00311DEA">
        <w:rPr>
          <w:rFonts w:cs="Times New Roman"/>
          <w:color w:val="000000"/>
          <w:lang w:val="en-IN" w:eastAsia="en-GB"/>
        </w:rPr>
        <w:t>Explanation: Shows anxiety, fear of failure, and uncertainty about her</w:t>
      </w:r>
    </w:p>
    <w:p w14:paraId="1729BAF0" w14:textId="77777777" w:rsidR="00311DEA" w:rsidRPr="00311DEA" w:rsidRDefault="00311DEA" w:rsidP="00311DEA">
      <w:pPr>
        <w:spacing w:after="0" w:line="240" w:lineRule="auto"/>
        <w:rPr>
          <w:rFonts w:cs="Times New Roman"/>
          <w:color w:val="000000"/>
          <w:lang w:val="en-IN" w:eastAsia="en-GB"/>
        </w:rPr>
      </w:pPr>
      <w:r w:rsidRPr="00311DEA">
        <w:rPr>
          <w:rFonts w:cs="Times New Roman"/>
          <w:color w:val="000000"/>
          <w:lang w:val="en-IN" w:eastAsia="en-GB"/>
        </w:rPr>
        <w:t>academic progress.</w:t>
      </w:r>
    </w:p>
    <w:p w14:paraId="43814E71" w14:textId="77777777" w:rsidR="00311DEA" w:rsidRPr="00311DEA" w:rsidRDefault="00311DEA" w:rsidP="00957F2F">
      <w:pPr>
        <w:spacing w:after="0" w:line="240" w:lineRule="auto"/>
        <w:rPr>
          <w:rFonts w:cs="Times New Roman"/>
          <w:color w:val="156082"/>
          <w:lang w:val="en-IN" w:eastAsia="en-GB"/>
        </w:rPr>
      </w:pPr>
    </w:p>
    <w:p w14:paraId="089F1015" w14:textId="77777777" w:rsidR="00311DEA" w:rsidRPr="00311DEA" w:rsidRDefault="00311DEA" w:rsidP="00957F2F">
      <w:pPr>
        <w:spacing w:after="0" w:line="240" w:lineRule="auto"/>
        <w:rPr>
          <w:rFonts w:cs="Times New Roman"/>
          <w:color w:val="156082"/>
          <w:lang w:val="en-IN" w:eastAsia="en-GB"/>
        </w:rPr>
      </w:pPr>
    </w:p>
    <w:p w14:paraId="386217A3" w14:textId="77777777" w:rsidR="00105784" w:rsidRDefault="00105784" w:rsidP="00957F2F">
      <w:pPr>
        <w:spacing w:after="0" w:line="240" w:lineRule="auto"/>
        <w:rPr>
          <w:rFonts w:ascii="Helvetica" w:hAnsi="Helvetica" w:cs="Times New Roman"/>
          <w:b/>
          <w:bCs/>
          <w:color w:val="156082"/>
          <w:sz w:val="24"/>
          <w:szCs w:val="24"/>
          <w:lang w:val="en-IN" w:eastAsia="en-GB"/>
        </w:rPr>
      </w:pPr>
    </w:p>
    <w:p w14:paraId="3C44CAA1" w14:textId="17C91716" w:rsidR="00311DEA" w:rsidRDefault="00F928BA" w:rsidP="00957F2F">
      <w:pPr>
        <w:spacing w:after="0" w:line="240" w:lineRule="auto"/>
        <w:rPr>
          <w:rFonts w:ascii="Helvetica" w:hAnsi="Helvetica" w:cs="Times New Roman"/>
          <w:b/>
          <w:bCs/>
          <w:color w:val="156082"/>
          <w:sz w:val="24"/>
          <w:szCs w:val="24"/>
          <w:lang w:val="en-IN" w:eastAsia="en-GB"/>
        </w:rPr>
      </w:pPr>
      <w:r>
        <w:rPr>
          <w:rFonts w:ascii="Helvetica" w:hAnsi="Helvetica" w:cs="Times New Roman"/>
          <w:b/>
          <w:bCs/>
          <w:noProof/>
          <w:color w:val="156082"/>
          <w:sz w:val="24"/>
          <w:szCs w:val="24"/>
          <w:lang w:val="en-IN" w:eastAsia="en-GB"/>
        </w:rPr>
        <w:drawing>
          <wp:anchor distT="0" distB="0" distL="114300" distR="114300" simplePos="0" relativeHeight="251667456" behindDoc="0" locked="0" layoutInCell="1" allowOverlap="1" wp14:anchorId="1EAEAA6A" wp14:editId="44AFEA65">
            <wp:simplePos x="0" y="0"/>
            <wp:positionH relativeFrom="column">
              <wp:posOffset>269875</wp:posOffset>
            </wp:positionH>
            <wp:positionV relativeFrom="paragraph">
              <wp:posOffset>187960</wp:posOffset>
            </wp:positionV>
            <wp:extent cx="3888105" cy="3989705"/>
            <wp:effectExtent l="0" t="0" r="0" b="0"/>
            <wp:wrapTopAndBottom/>
            <wp:docPr id="658044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44130" name="Picture 658044130"/>
                    <pic:cNvPicPr/>
                  </pic:nvPicPr>
                  <pic:blipFill>
                    <a:blip r:embed="rId16"/>
                    <a:stretch>
                      <a:fillRect/>
                    </a:stretch>
                  </pic:blipFill>
                  <pic:spPr>
                    <a:xfrm>
                      <a:off x="0" y="0"/>
                      <a:ext cx="3888105" cy="3989705"/>
                    </a:xfrm>
                    <a:prstGeom prst="rect">
                      <a:avLst/>
                    </a:prstGeom>
                  </pic:spPr>
                </pic:pic>
              </a:graphicData>
            </a:graphic>
            <wp14:sizeRelH relativeFrom="margin">
              <wp14:pctWidth>0</wp14:pctWidth>
            </wp14:sizeRelH>
            <wp14:sizeRelV relativeFrom="margin">
              <wp14:pctHeight>0</wp14:pctHeight>
            </wp14:sizeRelV>
          </wp:anchor>
        </w:drawing>
      </w:r>
    </w:p>
    <w:p w14:paraId="5ECFE391" w14:textId="77777777" w:rsidR="00105784" w:rsidRPr="00957F2F" w:rsidRDefault="00105784" w:rsidP="00957F2F">
      <w:pPr>
        <w:spacing w:after="0" w:line="240" w:lineRule="auto"/>
        <w:rPr>
          <w:rFonts w:ascii="Helvetica" w:hAnsi="Helvetica" w:cs="Times New Roman"/>
          <w:b/>
          <w:bCs/>
          <w:color w:val="156082"/>
          <w:sz w:val="24"/>
          <w:szCs w:val="24"/>
          <w:lang w:val="en-IN" w:eastAsia="en-GB"/>
        </w:rPr>
      </w:pPr>
    </w:p>
    <w:p w14:paraId="1CC29618" w14:textId="785CB643" w:rsidR="00811411" w:rsidRDefault="00811411" w:rsidP="00C47F3B"/>
    <w:p w14:paraId="0426A252" w14:textId="77777777" w:rsidR="00811411" w:rsidRDefault="00811411" w:rsidP="00C47F3B"/>
    <w:p w14:paraId="4F37D6E8" w14:textId="77777777" w:rsidR="00811411" w:rsidRDefault="00811411" w:rsidP="00C47F3B"/>
    <w:p w14:paraId="18D002AE" w14:textId="77777777" w:rsidR="00B51BD3" w:rsidRDefault="00B51BD3" w:rsidP="00B51BD3">
      <w:pPr>
        <w:spacing w:after="0" w:line="240" w:lineRule="auto"/>
        <w:rPr>
          <w:rFonts w:ascii="Helvetica" w:hAnsi="Helvetica" w:cs="Times New Roman"/>
          <w:b/>
          <w:bCs/>
          <w:color w:val="156082"/>
          <w:sz w:val="24"/>
          <w:szCs w:val="24"/>
          <w:lang w:val="en-IN" w:eastAsia="en-GB"/>
        </w:rPr>
      </w:pPr>
      <w:r w:rsidRPr="00B51BD3">
        <w:rPr>
          <w:rFonts w:ascii="Helvetica" w:hAnsi="Helvetica" w:cs="Times New Roman"/>
          <w:b/>
          <w:bCs/>
          <w:color w:val="156082"/>
          <w:sz w:val="24"/>
          <w:szCs w:val="24"/>
          <w:lang w:val="en-IN" w:eastAsia="en-GB"/>
        </w:rPr>
        <w:t>3.</w:t>
      </w:r>
      <w:r w:rsidRPr="00B51BD3">
        <w:rPr>
          <w:rFonts w:ascii="Arial-BoldMT" w:hAnsi="Arial-BoldMT" w:cs="Times New Roman"/>
          <w:b/>
          <w:bCs/>
          <w:color w:val="156082"/>
          <w:sz w:val="24"/>
          <w:szCs w:val="24"/>
          <w:lang w:val="en-IN" w:eastAsia="en-GB"/>
        </w:rPr>
        <w:t xml:space="preserve"> </w:t>
      </w:r>
      <w:r w:rsidRPr="00B51BD3">
        <w:rPr>
          <w:rFonts w:ascii="Helvetica" w:hAnsi="Helvetica" w:cs="Times New Roman"/>
          <w:b/>
          <w:bCs/>
          <w:color w:val="156082"/>
          <w:sz w:val="24"/>
          <w:szCs w:val="24"/>
          <w:lang w:val="en-IN" w:eastAsia="en-GB"/>
        </w:rPr>
        <w:t>DOES</w:t>
      </w:r>
    </w:p>
    <w:p w14:paraId="6897F5ED" w14:textId="77777777" w:rsidR="000228AF" w:rsidRPr="00B51BD3" w:rsidRDefault="000228AF" w:rsidP="00B51BD3">
      <w:pPr>
        <w:spacing w:after="0" w:line="240" w:lineRule="auto"/>
        <w:rPr>
          <w:rFonts w:ascii="Helvetica" w:hAnsi="Helvetica" w:cs="Times New Roman"/>
          <w:b/>
          <w:bCs/>
          <w:color w:val="156082"/>
          <w:sz w:val="24"/>
          <w:szCs w:val="24"/>
          <w:lang w:val="en-IN" w:eastAsia="en-GB"/>
        </w:rPr>
      </w:pPr>
    </w:p>
    <w:p w14:paraId="1485E54D" w14:textId="77777777" w:rsidR="007767B3" w:rsidRPr="007767B3" w:rsidRDefault="00B51BD3">
      <w:pPr>
        <w:pStyle w:val="p1"/>
        <w:rPr>
          <w:rFonts w:asciiTheme="minorHAnsi" w:hAnsiTheme="minorHAnsi"/>
          <w:color w:val="000000"/>
          <w:sz w:val="22"/>
          <w:szCs w:val="22"/>
        </w:rPr>
      </w:pPr>
      <w:r>
        <w:t xml:space="preserve"> </w:t>
      </w:r>
      <w:r w:rsidR="007767B3" w:rsidRPr="007767B3">
        <w:rPr>
          <w:rFonts w:asciiTheme="minorHAnsi" w:hAnsiTheme="minorHAnsi"/>
          <w:color w:val="000000"/>
          <w:sz w:val="22"/>
          <w:szCs w:val="22"/>
        </w:rPr>
        <w:t>Explanation: Indicates low engagement and distraction while attempting</w:t>
      </w:r>
    </w:p>
    <w:p w14:paraId="6FBA78A3" w14:textId="77777777" w:rsidR="007767B3" w:rsidRPr="007767B3" w:rsidRDefault="007767B3" w:rsidP="007767B3">
      <w:pPr>
        <w:spacing w:after="0" w:line="240" w:lineRule="auto"/>
        <w:rPr>
          <w:rFonts w:cs="Times New Roman"/>
          <w:color w:val="000000"/>
          <w:lang w:val="en-IN" w:eastAsia="en-GB"/>
        </w:rPr>
      </w:pPr>
      <w:r w:rsidRPr="007767B3">
        <w:rPr>
          <w:rFonts w:cs="Times New Roman"/>
          <w:color w:val="000000"/>
          <w:lang w:val="en-IN" w:eastAsia="en-GB"/>
        </w:rPr>
        <w:t>to cope with studies</w:t>
      </w:r>
    </w:p>
    <w:p w14:paraId="7BB3B27A" w14:textId="5FB2F1DC" w:rsidR="00B51BD3" w:rsidRPr="007767B3" w:rsidRDefault="00B51BD3" w:rsidP="00C47F3B"/>
    <w:p w14:paraId="004D202C" w14:textId="474D45FE" w:rsidR="00F657F2" w:rsidRDefault="000228AF" w:rsidP="00C47F3B">
      <w:r>
        <w:rPr>
          <w:noProof/>
        </w:rPr>
        <w:lastRenderedPageBreak/>
        <w:drawing>
          <wp:anchor distT="0" distB="0" distL="114300" distR="114300" simplePos="0" relativeHeight="251668480" behindDoc="0" locked="0" layoutInCell="1" allowOverlap="1" wp14:anchorId="7A82FCC2" wp14:editId="257541C4">
            <wp:simplePos x="0" y="0"/>
            <wp:positionH relativeFrom="column">
              <wp:posOffset>248920</wp:posOffset>
            </wp:positionH>
            <wp:positionV relativeFrom="paragraph">
              <wp:posOffset>290830</wp:posOffset>
            </wp:positionV>
            <wp:extent cx="3844290" cy="3968115"/>
            <wp:effectExtent l="0" t="0" r="3810" b="0"/>
            <wp:wrapTopAndBottom/>
            <wp:docPr id="388694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94135" name="Picture 388694135"/>
                    <pic:cNvPicPr/>
                  </pic:nvPicPr>
                  <pic:blipFill>
                    <a:blip r:embed="rId17"/>
                    <a:stretch>
                      <a:fillRect/>
                    </a:stretch>
                  </pic:blipFill>
                  <pic:spPr>
                    <a:xfrm>
                      <a:off x="0" y="0"/>
                      <a:ext cx="3844290" cy="3968115"/>
                    </a:xfrm>
                    <a:prstGeom prst="rect">
                      <a:avLst/>
                    </a:prstGeom>
                  </pic:spPr>
                </pic:pic>
              </a:graphicData>
            </a:graphic>
            <wp14:sizeRelH relativeFrom="margin">
              <wp14:pctWidth>0</wp14:pctWidth>
            </wp14:sizeRelH>
            <wp14:sizeRelV relativeFrom="margin">
              <wp14:pctHeight>0</wp14:pctHeight>
            </wp14:sizeRelV>
          </wp:anchor>
        </w:drawing>
      </w:r>
    </w:p>
    <w:p w14:paraId="65D8B1C4" w14:textId="77777777" w:rsidR="00A63CF8" w:rsidRDefault="00A63CF8" w:rsidP="00C47F3B"/>
    <w:p w14:paraId="4317B2B7" w14:textId="77777777" w:rsidR="00A63CF8" w:rsidRDefault="00A63CF8" w:rsidP="00C47F3B"/>
    <w:p w14:paraId="5B3E5E88" w14:textId="77777777" w:rsidR="00BD3C9F" w:rsidRPr="00BD3C9F" w:rsidRDefault="00BD3C9F" w:rsidP="00BD3C9F">
      <w:pPr>
        <w:spacing w:after="0" w:line="240" w:lineRule="auto"/>
        <w:rPr>
          <w:rFonts w:ascii="Helvetica" w:hAnsi="Helvetica" w:cs="Times New Roman"/>
          <w:b/>
          <w:bCs/>
          <w:color w:val="156082"/>
          <w:sz w:val="24"/>
          <w:szCs w:val="24"/>
          <w:lang w:val="en-IN" w:eastAsia="en-GB"/>
        </w:rPr>
      </w:pPr>
      <w:r w:rsidRPr="00BD3C9F">
        <w:rPr>
          <w:rFonts w:ascii="Helvetica" w:hAnsi="Helvetica" w:cs="Times New Roman"/>
          <w:b/>
          <w:bCs/>
          <w:color w:val="156082"/>
          <w:sz w:val="24"/>
          <w:szCs w:val="24"/>
          <w:lang w:val="en-IN" w:eastAsia="en-GB"/>
        </w:rPr>
        <w:t>4.</w:t>
      </w:r>
      <w:r w:rsidRPr="00BD3C9F">
        <w:rPr>
          <w:rFonts w:ascii="Arial-BoldMT" w:hAnsi="Arial-BoldMT" w:cs="Times New Roman"/>
          <w:b/>
          <w:bCs/>
          <w:color w:val="156082"/>
          <w:sz w:val="24"/>
          <w:szCs w:val="24"/>
          <w:lang w:val="en-IN" w:eastAsia="en-GB"/>
        </w:rPr>
        <w:t xml:space="preserve"> </w:t>
      </w:r>
      <w:r w:rsidRPr="00BD3C9F">
        <w:rPr>
          <w:rFonts w:ascii="Helvetica" w:hAnsi="Helvetica" w:cs="Times New Roman"/>
          <w:b/>
          <w:bCs/>
          <w:color w:val="156082"/>
          <w:sz w:val="24"/>
          <w:szCs w:val="24"/>
          <w:lang w:val="en-IN" w:eastAsia="en-GB"/>
        </w:rPr>
        <w:t>FEELS</w:t>
      </w:r>
    </w:p>
    <w:p w14:paraId="0846032C" w14:textId="77777777" w:rsidR="000228AF" w:rsidRPr="005E4258" w:rsidRDefault="000228AF" w:rsidP="00C47F3B"/>
    <w:p w14:paraId="29C31E3F" w14:textId="77777777" w:rsidR="00163587" w:rsidRPr="00163587" w:rsidRDefault="00163587" w:rsidP="00163587">
      <w:pPr>
        <w:spacing w:after="0" w:line="240" w:lineRule="auto"/>
        <w:rPr>
          <w:rFonts w:cs="Times New Roman"/>
          <w:color w:val="000000"/>
          <w:lang w:val="en-IN" w:eastAsia="en-GB"/>
        </w:rPr>
      </w:pPr>
      <w:r w:rsidRPr="00163587">
        <w:rPr>
          <w:rFonts w:cs="Times New Roman"/>
          <w:color w:val="000000"/>
          <w:lang w:val="en-IN" w:eastAsia="en-GB"/>
        </w:rPr>
        <w:t>Explanation: Emotional pressure, disappointment, and isolation affect</w:t>
      </w:r>
    </w:p>
    <w:p w14:paraId="3D6C209E" w14:textId="77777777" w:rsidR="00163587" w:rsidRPr="00163587" w:rsidRDefault="00163587" w:rsidP="00163587">
      <w:pPr>
        <w:spacing w:after="0" w:line="240" w:lineRule="auto"/>
        <w:rPr>
          <w:rFonts w:cs="Times New Roman"/>
          <w:color w:val="000000"/>
          <w:lang w:val="en-IN" w:eastAsia="en-GB"/>
        </w:rPr>
      </w:pPr>
      <w:r w:rsidRPr="00163587">
        <w:rPr>
          <w:rFonts w:cs="Times New Roman"/>
          <w:color w:val="000000"/>
          <w:lang w:val="en-IN" w:eastAsia="en-GB"/>
        </w:rPr>
        <w:t>her learning experience. The student feels stressed and anxious because</w:t>
      </w:r>
    </w:p>
    <w:p w14:paraId="782C1D0B" w14:textId="77777777" w:rsidR="00163587" w:rsidRPr="00163587" w:rsidRDefault="00163587" w:rsidP="00163587">
      <w:pPr>
        <w:spacing w:after="0" w:line="240" w:lineRule="auto"/>
        <w:rPr>
          <w:rFonts w:cs="Times New Roman"/>
          <w:color w:val="000000"/>
          <w:lang w:val="en-IN" w:eastAsia="en-GB"/>
        </w:rPr>
      </w:pPr>
      <w:r w:rsidRPr="00163587">
        <w:rPr>
          <w:rFonts w:cs="Times New Roman"/>
          <w:color w:val="000000"/>
          <w:lang w:val="en-IN" w:eastAsia="en-GB"/>
        </w:rPr>
        <w:t>the class moves quickly and technical issues disturb her focus. She also</w:t>
      </w:r>
    </w:p>
    <w:p w14:paraId="4F63326B" w14:textId="77777777" w:rsidR="00163587" w:rsidRPr="00163587" w:rsidRDefault="00163587" w:rsidP="00163587">
      <w:pPr>
        <w:spacing w:after="0" w:line="240" w:lineRule="auto"/>
        <w:rPr>
          <w:rFonts w:cs="Times New Roman"/>
          <w:color w:val="000000"/>
          <w:lang w:val="en-IN" w:eastAsia="en-GB"/>
        </w:rPr>
      </w:pPr>
      <w:r w:rsidRPr="00163587">
        <w:rPr>
          <w:rFonts w:cs="Times New Roman"/>
          <w:color w:val="000000"/>
          <w:lang w:val="en-IN" w:eastAsia="en-GB"/>
        </w:rPr>
        <w:t>feels isolated at times, missing the comfort and interaction of a physical</w:t>
      </w:r>
    </w:p>
    <w:p w14:paraId="5E26CA93" w14:textId="623551D3" w:rsidR="00BD3C9F" w:rsidRDefault="007F0EAC" w:rsidP="007F0EAC">
      <w:pPr>
        <w:spacing w:after="0" w:line="240" w:lineRule="auto"/>
        <w:rPr>
          <w:rFonts w:cs="Times New Roman"/>
          <w:color w:val="000000"/>
          <w:lang w:val="en-IN" w:eastAsia="en-GB"/>
        </w:rPr>
      </w:pPr>
      <w:r w:rsidRPr="005E4258">
        <w:rPr>
          <w:rFonts w:cs="Times New Roman"/>
          <w:color w:val="000000"/>
          <w:lang w:val="en-IN" w:eastAsia="en-GB"/>
        </w:rPr>
        <w:t>classroom.</w:t>
      </w:r>
    </w:p>
    <w:p w14:paraId="75332DE9" w14:textId="77777777" w:rsidR="0038624E" w:rsidRDefault="0038624E" w:rsidP="007F0EAC">
      <w:pPr>
        <w:spacing w:after="0" w:line="240" w:lineRule="auto"/>
        <w:rPr>
          <w:rFonts w:cs="Times New Roman"/>
          <w:color w:val="000000"/>
          <w:lang w:val="en-IN" w:eastAsia="en-GB"/>
        </w:rPr>
      </w:pPr>
    </w:p>
    <w:p w14:paraId="77799BDB" w14:textId="77777777" w:rsidR="0038624E" w:rsidRDefault="0038624E" w:rsidP="007F0EAC">
      <w:pPr>
        <w:spacing w:after="0" w:line="240" w:lineRule="auto"/>
        <w:rPr>
          <w:rFonts w:cs="Times New Roman"/>
          <w:color w:val="000000"/>
          <w:lang w:val="en-IN" w:eastAsia="en-GB"/>
        </w:rPr>
      </w:pPr>
    </w:p>
    <w:p w14:paraId="023D5056" w14:textId="77777777" w:rsidR="0038624E" w:rsidRDefault="0038624E" w:rsidP="007F0EAC">
      <w:pPr>
        <w:spacing w:after="0" w:line="240" w:lineRule="auto"/>
        <w:rPr>
          <w:rFonts w:cs="Times New Roman"/>
          <w:color w:val="000000"/>
          <w:lang w:val="en-IN" w:eastAsia="en-GB"/>
        </w:rPr>
      </w:pPr>
    </w:p>
    <w:p w14:paraId="74E61E49" w14:textId="77777777" w:rsidR="0038624E" w:rsidRDefault="0038624E" w:rsidP="007F0EAC">
      <w:pPr>
        <w:spacing w:after="0" w:line="240" w:lineRule="auto"/>
        <w:rPr>
          <w:rFonts w:cs="Times New Roman"/>
          <w:color w:val="000000"/>
          <w:lang w:val="en-IN" w:eastAsia="en-GB"/>
        </w:rPr>
      </w:pPr>
    </w:p>
    <w:p w14:paraId="0BA5051D" w14:textId="77777777" w:rsidR="0038624E" w:rsidRDefault="0038624E" w:rsidP="007F0EAC">
      <w:pPr>
        <w:spacing w:after="0" w:line="240" w:lineRule="auto"/>
        <w:rPr>
          <w:rFonts w:cs="Times New Roman"/>
          <w:color w:val="000000"/>
          <w:lang w:val="en-IN" w:eastAsia="en-GB"/>
        </w:rPr>
      </w:pPr>
    </w:p>
    <w:p w14:paraId="2A574423" w14:textId="77777777" w:rsidR="0038624E" w:rsidRDefault="0038624E" w:rsidP="007F0EAC">
      <w:pPr>
        <w:spacing w:after="0" w:line="240" w:lineRule="auto"/>
        <w:rPr>
          <w:rFonts w:cs="Times New Roman"/>
          <w:color w:val="000000"/>
          <w:lang w:val="en-IN" w:eastAsia="en-GB"/>
        </w:rPr>
      </w:pPr>
    </w:p>
    <w:p w14:paraId="0587B196" w14:textId="77777777" w:rsidR="0038624E" w:rsidRDefault="0038624E" w:rsidP="007F0EAC">
      <w:pPr>
        <w:spacing w:after="0" w:line="240" w:lineRule="auto"/>
        <w:rPr>
          <w:rFonts w:cs="Times New Roman"/>
          <w:color w:val="000000"/>
          <w:lang w:val="en-IN" w:eastAsia="en-GB"/>
        </w:rPr>
      </w:pPr>
    </w:p>
    <w:p w14:paraId="41156DD7" w14:textId="77777777" w:rsidR="0038624E" w:rsidRDefault="0038624E" w:rsidP="007F0EAC">
      <w:pPr>
        <w:spacing w:after="0" w:line="240" w:lineRule="auto"/>
        <w:rPr>
          <w:rFonts w:cs="Times New Roman"/>
          <w:color w:val="000000"/>
          <w:lang w:val="en-IN" w:eastAsia="en-GB"/>
        </w:rPr>
      </w:pPr>
    </w:p>
    <w:p w14:paraId="673FB028" w14:textId="77777777" w:rsidR="0038624E" w:rsidRDefault="0038624E" w:rsidP="007F0EAC">
      <w:pPr>
        <w:spacing w:after="0" w:line="240" w:lineRule="auto"/>
        <w:rPr>
          <w:rFonts w:cs="Times New Roman"/>
          <w:color w:val="000000"/>
          <w:lang w:val="en-IN" w:eastAsia="en-GB"/>
        </w:rPr>
      </w:pPr>
    </w:p>
    <w:p w14:paraId="253F1BCE" w14:textId="77777777" w:rsidR="0038624E" w:rsidRDefault="0038624E" w:rsidP="007F0EAC">
      <w:pPr>
        <w:spacing w:after="0" w:line="240" w:lineRule="auto"/>
        <w:rPr>
          <w:rFonts w:cs="Times New Roman"/>
          <w:color w:val="000000"/>
          <w:lang w:val="en-IN" w:eastAsia="en-GB"/>
        </w:rPr>
      </w:pPr>
    </w:p>
    <w:p w14:paraId="6C8146D1" w14:textId="26F8D4D3" w:rsidR="0038624E" w:rsidRDefault="0038624E" w:rsidP="007F0EAC">
      <w:pPr>
        <w:spacing w:after="0" w:line="240" w:lineRule="auto"/>
        <w:rPr>
          <w:rFonts w:cs="Times New Roman"/>
          <w:color w:val="000000"/>
          <w:lang w:val="en-IN" w:eastAsia="en-GB"/>
        </w:rPr>
      </w:pPr>
      <w:r w:rsidRPr="00B0517C">
        <w:rPr>
          <w:rFonts w:cs="Times New Roman"/>
          <w:b/>
          <w:bCs/>
          <w:noProof/>
          <w:color w:val="000000"/>
          <w:lang w:val="en-IN" w:eastAsia="en-GB"/>
        </w:rPr>
        <w:lastRenderedPageBreak/>
        <w:drawing>
          <wp:anchor distT="0" distB="0" distL="114300" distR="114300" simplePos="0" relativeHeight="251669504" behindDoc="0" locked="0" layoutInCell="1" allowOverlap="1" wp14:anchorId="6ED3769F" wp14:editId="720A0480">
            <wp:simplePos x="0" y="0"/>
            <wp:positionH relativeFrom="column">
              <wp:posOffset>456565</wp:posOffset>
            </wp:positionH>
            <wp:positionV relativeFrom="paragraph">
              <wp:posOffset>-83185</wp:posOffset>
            </wp:positionV>
            <wp:extent cx="3761105" cy="3714115"/>
            <wp:effectExtent l="0" t="0" r="0" b="0"/>
            <wp:wrapTopAndBottom/>
            <wp:docPr id="1933835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5510" name="Picture 1933835510"/>
                    <pic:cNvPicPr/>
                  </pic:nvPicPr>
                  <pic:blipFill>
                    <a:blip r:embed="rId18"/>
                    <a:stretch>
                      <a:fillRect/>
                    </a:stretch>
                  </pic:blipFill>
                  <pic:spPr>
                    <a:xfrm>
                      <a:off x="0" y="0"/>
                      <a:ext cx="3761105" cy="3714115"/>
                    </a:xfrm>
                    <a:prstGeom prst="rect">
                      <a:avLst/>
                    </a:prstGeom>
                  </pic:spPr>
                </pic:pic>
              </a:graphicData>
            </a:graphic>
            <wp14:sizeRelH relativeFrom="margin">
              <wp14:pctWidth>0</wp14:pctWidth>
            </wp14:sizeRelH>
            <wp14:sizeRelV relativeFrom="margin">
              <wp14:pctHeight>0</wp14:pctHeight>
            </wp14:sizeRelV>
          </wp:anchor>
        </w:drawing>
      </w:r>
    </w:p>
    <w:p w14:paraId="69FB9554" w14:textId="77777777" w:rsidR="0038624E" w:rsidRDefault="0038624E" w:rsidP="007F0EAC">
      <w:pPr>
        <w:spacing w:after="0" w:line="240" w:lineRule="auto"/>
        <w:rPr>
          <w:rFonts w:cs="Times New Roman"/>
          <w:color w:val="000000"/>
          <w:lang w:val="en-IN" w:eastAsia="en-GB"/>
        </w:rPr>
      </w:pPr>
    </w:p>
    <w:p w14:paraId="5DE203C8" w14:textId="77777777" w:rsidR="0038624E" w:rsidRDefault="0038624E" w:rsidP="007F0EAC">
      <w:pPr>
        <w:spacing w:after="0" w:line="240" w:lineRule="auto"/>
        <w:rPr>
          <w:rFonts w:cs="Times New Roman"/>
          <w:color w:val="000000"/>
          <w:lang w:val="en-IN" w:eastAsia="en-GB"/>
        </w:rPr>
      </w:pPr>
    </w:p>
    <w:p w14:paraId="27991B60" w14:textId="77777777" w:rsidR="0038624E" w:rsidRDefault="0038624E" w:rsidP="007F0EAC">
      <w:pPr>
        <w:spacing w:after="0" w:line="240" w:lineRule="auto"/>
        <w:rPr>
          <w:rFonts w:cs="Times New Roman"/>
          <w:color w:val="000000"/>
          <w:lang w:val="en-IN" w:eastAsia="en-GB"/>
        </w:rPr>
      </w:pPr>
    </w:p>
    <w:p w14:paraId="418ADAA4" w14:textId="77777777" w:rsidR="0038624E" w:rsidRDefault="0038624E" w:rsidP="007F0EAC">
      <w:pPr>
        <w:spacing w:after="0" w:line="240" w:lineRule="auto"/>
        <w:rPr>
          <w:rFonts w:cs="Times New Roman"/>
          <w:color w:val="000000"/>
          <w:lang w:val="en-IN" w:eastAsia="en-GB"/>
        </w:rPr>
      </w:pPr>
    </w:p>
    <w:p w14:paraId="3661F607" w14:textId="67283E16" w:rsidR="005E4258" w:rsidRDefault="005E4258" w:rsidP="007F0EAC">
      <w:pPr>
        <w:spacing w:after="0" w:line="240" w:lineRule="auto"/>
        <w:rPr>
          <w:rFonts w:cs="Times New Roman"/>
          <w:color w:val="000000"/>
          <w:lang w:val="en-IN" w:eastAsia="en-GB"/>
        </w:rPr>
      </w:pPr>
      <w:r>
        <w:rPr>
          <w:rFonts w:cs="Times New Roman"/>
          <w:color w:val="000000"/>
          <w:lang w:val="en-IN" w:eastAsia="en-GB"/>
        </w:rPr>
        <w:t xml:space="preserve"> </w:t>
      </w:r>
    </w:p>
    <w:p w14:paraId="35D79ADE" w14:textId="19216CA2" w:rsidR="003B37D3" w:rsidRPr="00061C8E" w:rsidRDefault="003B37D3">
      <w:pPr>
        <w:pStyle w:val="p1"/>
        <w:rPr>
          <w:rFonts w:asciiTheme="majorHAnsi" w:hAnsiTheme="majorHAnsi"/>
          <w:b/>
          <w:bCs/>
          <w:color w:val="156082"/>
          <w:sz w:val="50"/>
          <w:szCs w:val="50"/>
          <w:u w:val="single"/>
        </w:rPr>
      </w:pPr>
      <w:r w:rsidRPr="00061C8E">
        <w:rPr>
          <w:rFonts w:asciiTheme="majorHAnsi" w:hAnsiTheme="majorHAnsi"/>
          <w:b/>
          <w:bCs/>
          <w:color w:val="156082"/>
          <w:sz w:val="50"/>
          <w:szCs w:val="50"/>
          <w:u w:val="single"/>
        </w:rPr>
        <w:t>Example</w:t>
      </w:r>
    </w:p>
    <w:p w14:paraId="4EF1D901" w14:textId="2E12EC1D" w:rsidR="005E4258" w:rsidRDefault="005E4258" w:rsidP="007F0EAC">
      <w:pPr>
        <w:spacing w:after="0" w:line="240" w:lineRule="auto"/>
        <w:rPr>
          <w:rFonts w:cs="Times New Roman"/>
          <w:color w:val="000000"/>
          <w:lang w:val="en-IN" w:eastAsia="en-GB"/>
        </w:rPr>
      </w:pPr>
    </w:p>
    <w:p w14:paraId="2A758BE6" w14:textId="77777777" w:rsidR="007938AC" w:rsidRPr="007938AC" w:rsidRDefault="007938AC" w:rsidP="007938AC">
      <w:pPr>
        <w:spacing w:after="0" w:line="240" w:lineRule="auto"/>
        <w:rPr>
          <w:rFonts w:cs="Times New Roman"/>
          <w:color w:val="000000"/>
          <w:lang w:val="en-IN" w:eastAsia="en-GB"/>
        </w:rPr>
      </w:pPr>
      <w:r w:rsidRPr="007938AC">
        <w:rPr>
          <w:rFonts w:cs="Times New Roman"/>
          <w:color w:val="000000"/>
          <w:lang w:val="en-IN" w:eastAsia="en-GB"/>
        </w:rPr>
        <w:t>An empathy map helps us understand a student’s feelings, thoughts, and</w:t>
      </w:r>
    </w:p>
    <w:p w14:paraId="7A84AF59" w14:textId="77777777" w:rsidR="007938AC" w:rsidRPr="007938AC" w:rsidRDefault="007938AC" w:rsidP="007938AC">
      <w:pPr>
        <w:spacing w:after="0" w:line="240" w:lineRule="auto"/>
        <w:rPr>
          <w:rFonts w:cs="Times New Roman"/>
          <w:color w:val="000000"/>
          <w:lang w:val="en-IN" w:eastAsia="en-GB"/>
        </w:rPr>
      </w:pPr>
      <w:r w:rsidRPr="007938AC">
        <w:rPr>
          <w:rFonts w:cs="Times New Roman"/>
          <w:color w:val="000000"/>
          <w:lang w:val="en-IN" w:eastAsia="en-GB"/>
        </w:rPr>
        <w:t>behaviour during online classes. For example, in an online classroom, a</w:t>
      </w:r>
    </w:p>
    <w:p w14:paraId="4F47DD65" w14:textId="77777777" w:rsidR="007938AC" w:rsidRPr="007938AC" w:rsidRDefault="007938AC" w:rsidP="007938AC">
      <w:pPr>
        <w:spacing w:after="0" w:line="240" w:lineRule="auto"/>
        <w:rPr>
          <w:rFonts w:cs="Times New Roman"/>
          <w:color w:val="000000"/>
          <w:lang w:val="en-IN" w:eastAsia="en-GB"/>
        </w:rPr>
      </w:pPr>
      <w:r w:rsidRPr="007938AC">
        <w:rPr>
          <w:rFonts w:cs="Times New Roman"/>
          <w:color w:val="000000"/>
          <w:lang w:val="en-IN" w:eastAsia="en-GB"/>
        </w:rPr>
        <w:t>student says she can’t hear the teacher properly, thinks she might fall</w:t>
      </w:r>
    </w:p>
    <w:p w14:paraId="13055378" w14:textId="77777777" w:rsidR="007938AC" w:rsidRPr="007938AC" w:rsidRDefault="007938AC" w:rsidP="007938AC">
      <w:pPr>
        <w:spacing w:after="0" w:line="240" w:lineRule="auto"/>
        <w:rPr>
          <w:rFonts w:cs="Times New Roman"/>
          <w:color w:val="000000"/>
          <w:lang w:val="en-IN" w:eastAsia="en-GB"/>
        </w:rPr>
      </w:pPr>
      <w:r w:rsidRPr="007938AC">
        <w:rPr>
          <w:rFonts w:cs="Times New Roman"/>
          <w:color w:val="000000"/>
          <w:lang w:val="en-IN" w:eastAsia="en-GB"/>
        </w:rPr>
        <w:t>behind because the pace is too fast, does activities like taking quick</w:t>
      </w:r>
    </w:p>
    <w:p w14:paraId="4E5FEC06" w14:textId="77777777" w:rsidR="007938AC" w:rsidRPr="007938AC" w:rsidRDefault="007938AC" w:rsidP="007938AC">
      <w:pPr>
        <w:spacing w:after="0" w:line="240" w:lineRule="auto"/>
        <w:rPr>
          <w:rFonts w:cs="Times New Roman"/>
          <w:color w:val="000000"/>
          <w:lang w:val="en-IN" w:eastAsia="en-GB"/>
        </w:rPr>
      </w:pPr>
      <w:r w:rsidRPr="007938AC">
        <w:rPr>
          <w:rFonts w:cs="Times New Roman"/>
          <w:color w:val="000000"/>
          <w:lang w:val="en-IN" w:eastAsia="en-GB"/>
        </w:rPr>
        <w:t>screenshots or rewinding the lecture, and feels confused or stressed due</w:t>
      </w:r>
    </w:p>
    <w:p w14:paraId="50EE7C51" w14:textId="77777777" w:rsidR="007938AC" w:rsidRPr="007938AC" w:rsidRDefault="007938AC" w:rsidP="007938AC">
      <w:pPr>
        <w:spacing w:after="0" w:line="240" w:lineRule="auto"/>
        <w:rPr>
          <w:rFonts w:cs="Times New Roman"/>
          <w:color w:val="000000"/>
          <w:lang w:val="en-IN" w:eastAsia="en-GB"/>
        </w:rPr>
      </w:pPr>
      <w:r w:rsidRPr="007938AC">
        <w:rPr>
          <w:rFonts w:cs="Times New Roman"/>
          <w:color w:val="000000"/>
          <w:lang w:val="en-IN" w:eastAsia="en-GB"/>
        </w:rPr>
        <w:t>to network issues. This map helps teachers improve the online learning</w:t>
      </w:r>
    </w:p>
    <w:p w14:paraId="5EF4B3F7" w14:textId="2AB2897B" w:rsidR="007938AC" w:rsidRDefault="007938AC" w:rsidP="007F0EAC">
      <w:pPr>
        <w:spacing w:after="0" w:line="240" w:lineRule="auto"/>
        <w:rPr>
          <w:rFonts w:cs="Times New Roman"/>
          <w:color w:val="000000"/>
          <w:lang w:val="en-IN" w:eastAsia="en-GB"/>
        </w:rPr>
      </w:pPr>
      <w:r w:rsidRPr="007938AC">
        <w:rPr>
          <w:rFonts w:cs="Times New Roman"/>
          <w:color w:val="000000"/>
          <w:lang w:val="en-IN" w:eastAsia="en-GB"/>
        </w:rPr>
        <w:t xml:space="preserve">experience by addressing the student’s real </w:t>
      </w:r>
      <w:r w:rsidRPr="00246C53">
        <w:rPr>
          <w:rFonts w:cs="Times New Roman"/>
          <w:color w:val="000000"/>
          <w:lang w:val="en-IN" w:eastAsia="en-GB"/>
        </w:rPr>
        <w:t xml:space="preserve">challenges. </w:t>
      </w:r>
    </w:p>
    <w:p w14:paraId="42E29E4D" w14:textId="77777777" w:rsidR="00612305" w:rsidRDefault="00612305" w:rsidP="007F0EAC">
      <w:pPr>
        <w:spacing w:after="0" w:line="240" w:lineRule="auto"/>
        <w:rPr>
          <w:rFonts w:cs="Times New Roman"/>
          <w:color w:val="000000"/>
          <w:lang w:val="en-IN" w:eastAsia="en-GB"/>
        </w:rPr>
      </w:pPr>
    </w:p>
    <w:p w14:paraId="453A0EA6" w14:textId="77777777" w:rsidR="00612305" w:rsidRDefault="00612305" w:rsidP="007F0EAC">
      <w:pPr>
        <w:spacing w:after="0" w:line="240" w:lineRule="auto"/>
        <w:rPr>
          <w:rFonts w:cs="Times New Roman"/>
          <w:color w:val="000000"/>
          <w:lang w:val="en-IN" w:eastAsia="en-GB"/>
        </w:rPr>
      </w:pPr>
    </w:p>
    <w:p w14:paraId="3C089933" w14:textId="77777777" w:rsidR="00612305" w:rsidRDefault="00612305" w:rsidP="007F0EAC">
      <w:pPr>
        <w:spacing w:after="0" w:line="240" w:lineRule="auto"/>
        <w:rPr>
          <w:rFonts w:cs="Times New Roman"/>
          <w:color w:val="000000"/>
          <w:lang w:val="en-IN" w:eastAsia="en-GB"/>
        </w:rPr>
      </w:pPr>
    </w:p>
    <w:p w14:paraId="1BC5738D" w14:textId="77777777" w:rsidR="00612305" w:rsidRDefault="00612305" w:rsidP="007F0EAC">
      <w:pPr>
        <w:spacing w:after="0" w:line="240" w:lineRule="auto"/>
        <w:rPr>
          <w:rFonts w:cs="Times New Roman"/>
          <w:color w:val="000000"/>
          <w:lang w:val="en-IN" w:eastAsia="en-GB"/>
        </w:rPr>
      </w:pPr>
    </w:p>
    <w:p w14:paraId="5FB212D9" w14:textId="77777777" w:rsidR="00612305" w:rsidRDefault="00612305" w:rsidP="007F0EAC">
      <w:pPr>
        <w:spacing w:after="0" w:line="240" w:lineRule="auto"/>
        <w:rPr>
          <w:rFonts w:cs="Times New Roman"/>
          <w:color w:val="000000"/>
          <w:lang w:val="en-IN" w:eastAsia="en-GB"/>
        </w:rPr>
      </w:pPr>
    </w:p>
    <w:p w14:paraId="42BABD10" w14:textId="77777777" w:rsidR="00612305" w:rsidRDefault="00612305" w:rsidP="007F0EAC">
      <w:pPr>
        <w:spacing w:after="0" w:line="240" w:lineRule="auto"/>
        <w:rPr>
          <w:rFonts w:cs="Times New Roman"/>
          <w:color w:val="000000"/>
          <w:lang w:val="en-IN" w:eastAsia="en-GB"/>
        </w:rPr>
      </w:pPr>
    </w:p>
    <w:p w14:paraId="78CF3939" w14:textId="77777777" w:rsidR="00612305" w:rsidRDefault="00612305" w:rsidP="007F0EAC">
      <w:pPr>
        <w:spacing w:after="0" w:line="240" w:lineRule="auto"/>
        <w:rPr>
          <w:rFonts w:cs="Times New Roman"/>
          <w:color w:val="000000"/>
          <w:lang w:val="en-IN" w:eastAsia="en-GB"/>
        </w:rPr>
      </w:pPr>
    </w:p>
    <w:p w14:paraId="03BD7A05" w14:textId="77777777" w:rsidR="00612305" w:rsidRDefault="00612305" w:rsidP="007F0EAC">
      <w:pPr>
        <w:spacing w:after="0" w:line="240" w:lineRule="auto"/>
        <w:rPr>
          <w:rFonts w:cs="Times New Roman"/>
          <w:color w:val="000000"/>
          <w:lang w:val="en-IN" w:eastAsia="en-GB"/>
        </w:rPr>
      </w:pPr>
    </w:p>
    <w:p w14:paraId="447F5B77" w14:textId="77777777" w:rsidR="00612305" w:rsidRDefault="00612305" w:rsidP="007F0EAC">
      <w:pPr>
        <w:spacing w:after="0" w:line="240" w:lineRule="auto"/>
        <w:rPr>
          <w:rFonts w:cs="Times New Roman"/>
          <w:color w:val="000000"/>
          <w:lang w:val="en-IN" w:eastAsia="en-GB"/>
        </w:rPr>
      </w:pPr>
    </w:p>
    <w:p w14:paraId="359BF2E0" w14:textId="77777777" w:rsidR="00612305" w:rsidRDefault="00612305" w:rsidP="007F0EAC">
      <w:pPr>
        <w:spacing w:after="0" w:line="240" w:lineRule="auto"/>
        <w:rPr>
          <w:rFonts w:cs="Times New Roman"/>
          <w:color w:val="000000"/>
          <w:lang w:val="en-IN" w:eastAsia="en-GB"/>
        </w:rPr>
      </w:pPr>
    </w:p>
    <w:p w14:paraId="2700045E" w14:textId="77777777" w:rsidR="00612305" w:rsidRDefault="00612305" w:rsidP="007F0EAC">
      <w:pPr>
        <w:spacing w:after="0" w:line="240" w:lineRule="auto"/>
        <w:rPr>
          <w:rFonts w:cs="Times New Roman"/>
          <w:color w:val="000000"/>
          <w:lang w:val="en-IN" w:eastAsia="en-GB"/>
        </w:rPr>
      </w:pPr>
    </w:p>
    <w:p w14:paraId="102DA0F1" w14:textId="77777777" w:rsidR="00612305" w:rsidRDefault="00612305" w:rsidP="007F0EAC">
      <w:pPr>
        <w:spacing w:after="0" w:line="240" w:lineRule="auto"/>
        <w:rPr>
          <w:rFonts w:cs="Times New Roman"/>
          <w:color w:val="000000"/>
          <w:lang w:val="en-IN" w:eastAsia="en-GB"/>
        </w:rPr>
      </w:pPr>
    </w:p>
    <w:p w14:paraId="7D411108" w14:textId="42B7A66F" w:rsidR="00612305" w:rsidRDefault="00612305" w:rsidP="007F0EAC">
      <w:pPr>
        <w:spacing w:after="0" w:line="240" w:lineRule="auto"/>
        <w:rPr>
          <w:rFonts w:cs="Times New Roman"/>
          <w:color w:val="000000"/>
          <w:lang w:val="en-IN" w:eastAsia="en-GB"/>
        </w:rPr>
      </w:pPr>
      <w:r>
        <w:rPr>
          <w:rFonts w:cs="Times New Roman"/>
          <w:noProof/>
          <w:color w:val="000000"/>
          <w:lang w:val="en-IN" w:eastAsia="en-GB"/>
        </w:rPr>
        <w:drawing>
          <wp:anchor distT="0" distB="0" distL="114300" distR="114300" simplePos="0" relativeHeight="251670528" behindDoc="0" locked="0" layoutInCell="1" allowOverlap="1" wp14:anchorId="4D847CA0" wp14:editId="256F5043">
            <wp:simplePos x="0" y="0"/>
            <wp:positionH relativeFrom="column">
              <wp:posOffset>-187325</wp:posOffset>
            </wp:positionH>
            <wp:positionV relativeFrom="paragraph">
              <wp:posOffset>-394970</wp:posOffset>
            </wp:positionV>
            <wp:extent cx="4762500" cy="4902200"/>
            <wp:effectExtent l="0" t="0" r="0" b="0"/>
            <wp:wrapTopAndBottom/>
            <wp:docPr id="691567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67105" name="Picture 691567105"/>
                    <pic:cNvPicPr/>
                  </pic:nvPicPr>
                  <pic:blipFill>
                    <a:blip r:embed="rId19"/>
                    <a:stretch>
                      <a:fillRect/>
                    </a:stretch>
                  </pic:blipFill>
                  <pic:spPr>
                    <a:xfrm>
                      <a:off x="0" y="0"/>
                      <a:ext cx="4762500" cy="4902200"/>
                    </a:xfrm>
                    <a:prstGeom prst="rect">
                      <a:avLst/>
                    </a:prstGeom>
                  </pic:spPr>
                </pic:pic>
              </a:graphicData>
            </a:graphic>
          </wp:anchor>
        </w:drawing>
      </w:r>
    </w:p>
    <w:p w14:paraId="1A694F9D" w14:textId="77777777" w:rsidR="00612305" w:rsidRDefault="00612305" w:rsidP="007F0EAC">
      <w:pPr>
        <w:spacing w:after="0" w:line="240" w:lineRule="auto"/>
        <w:rPr>
          <w:rFonts w:cs="Times New Roman"/>
          <w:color w:val="000000"/>
          <w:lang w:val="en-IN" w:eastAsia="en-GB"/>
        </w:rPr>
      </w:pPr>
    </w:p>
    <w:p w14:paraId="494B79B2" w14:textId="77777777" w:rsidR="00612305" w:rsidRDefault="00612305" w:rsidP="007F0EAC">
      <w:pPr>
        <w:spacing w:after="0" w:line="240" w:lineRule="auto"/>
        <w:rPr>
          <w:rFonts w:cs="Times New Roman"/>
          <w:color w:val="000000"/>
          <w:lang w:val="en-IN" w:eastAsia="en-GB"/>
        </w:rPr>
      </w:pPr>
    </w:p>
    <w:p w14:paraId="4A9C2A30" w14:textId="77777777" w:rsidR="00061C8E" w:rsidRDefault="00061C8E" w:rsidP="0049492A">
      <w:pPr>
        <w:spacing w:after="0" w:line="240" w:lineRule="auto"/>
        <w:rPr>
          <w:rFonts w:cs="Times New Roman"/>
          <w:color w:val="000000"/>
          <w:lang w:val="en-IN" w:eastAsia="en-GB"/>
        </w:rPr>
      </w:pPr>
    </w:p>
    <w:p w14:paraId="52CAA886" w14:textId="77777777" w:rsidR="00061C8E" w:rsidRDefault="00061C8E" w:rsidP="0049492A">
      <w:pPr>
        <w:spacing w:after="0" w:line="240" w:lineRule="auto"/>
        <w:rPr>
          <w:rFonts w:cs="Times New Roman"/>
          <w:color w:val="000000"/>
          <w:lang w:val="en-IN" w:eastAsia="en-GB"/>
        </w:rPr>
      </w:pPr>
    </w:p>
    <w:p w14:paraId="74E9B604" w14:textId="58DF6414" w:rsidR="00612305" w:rsidRPr="0002470C" w:rsidRDefault="00061C8E" w:rsidP="007F0EAC">
      <w:pPr>
        <w:spacing w:after="0" w:line="240" w:lineRule="auto"/>
        <w:rPr>
          <w:rFonts w:asciiTheme="majorHAnsi" w:hAnsiTheme="majorHAnsi" w:cs="Times New Roman"/>
          <w:b/>
          <w:bCs/>
          <w:color w:val="000000"/>
          <w:sz w:val="48"/>
          <w:szCs w:val="48"/>
          <w:u w:val="single"/>
          <w:lang w:val="en-IN" w:eastAsia="en-GB"/>
        </w:rPr>
      </w:pPr>
      <w:r w:rsidRPr="0002470C">
        <w:rPr>
          <w:rFonts w:asciiTheme="majorHAnsi" w:hAnsiTheme="majorHAnsi" w:cs="Times New Roman"/>
          <w:b/>
          <w:bCs/>
          <w:color w:val="4F81BD" w:themeColor="accent1"/>
          <w:sz w:val="48"/>
          <w:szCs w:val="48"/>
          <w:u w:val="single"/>
          <w:lang w:val="en-IN" w:eastAsia="en-GB"/>
        </w:rPr>
        <w:t>Conclusion</w:t>
      </w:r>
      <w:r w:rsidRPr="0002470C">
        <w:rPr>
          <w:rFonts w:asciiTheme="majorHAnsi" w:hAnsiTheme="majorHAnsi" w:cs="Times New Roman"/>
          <w:b/>
          <w:bCs/>
          <w:color w:val="000000"/>
          <w:sz w:val="48"/>
          <w:szCs w:val="48"/>
          <w:u w:val="single"/>
          <w:lang w:val="en-IN" w:eastAsia="en-GB"/>
        </w:rPr>
        <w:t xml:space="preserve"> </w:t>
      </w:r>
    </w:p>
    <w:p w14:paraId="676A91B9" w14:textId="3FAF7EB1" w:rsidR="00061C8E" w:rsidRDefault="00061C8E" w:rsidP="0049492A">
      <w:pPr>
        <w:spacing w:after="0" w:line="240" w:lineRule="auto"/>
        <w:rPr>
          <w:rFonts w:cs="Times New Roman"/>
          <w:color w:val="000000"/>
          <w:lang w:val="en-IN" w:eastAsia="en-GB"/>
        </w:rPr>
      </w:pPr>
    </w:p>
    <w:p w14:paraId="11FB789D" w14:textId="77777777" w:rsidR="00612305" w:rsidRDefault="00612305" w:rsidP="007F0EAC">
      <w:pPr>
        <w:spacing w:after="0" w:line="240" w:lineRule="auto"/>
        <w:rPr>
          <w:rFonts w:cs="Times New Roman"/>
          <w:color w:val="000000"/>
          <w:lang w:val="en-IN" w:eastAsia="en-GB"/>
        </w:rPr>
      </w:pPr>
    </w:p>
    <w:p w14:paraId="6A237D3D" w14:textId="77777777" w:rsidR="00061C8E" w:rsidRDefault="00061C8E" w:rsidP="0049492A">
      <w:pPr>
        <w:spacing w:after="0" w:line="240" w:lineRule="auto"/>
        <w:rPr>
          <w:rFonts w:cs="Times New Roman"/>
          <w:color w:val="000000"/>
          <w:lang w:val="en-IN" w:eastAsia="en-GB"/>
        </w:rPr>
      </w:pPr>
    </w:p>
    <w:p w14:paraId="4C5BA7A7" w14:textId="77777777" w:rsidR="0006454D" w:rsidRPr="0006454D" w:rsidRDefault="0006454D" w:rsidP="0006454D">
      <w:pPr>
        <w:spacing w:after="0" w:line="240" w:lineRule="auto"/>
        <w:rPr>
          <w:rFonts w:cs="Times New Roman"/>
          <w:color w:val="000000"/>
          <w:lang w:val="en-IN" w:eastAsia="en-GB"/>
        </w:rPr>
      </w:pPr>
      <w:r w:rsidRPr="0006454D">
        <w:rPr>
          <w:rFonts w:cs="Times New Roman"/>
          <w:color w:val="000000"/>
          <w:lang w:val="en-IN" w:eastAsia="en-GB"/>
        </w:rPr>
        <w:t>The empathy map highlights the technical and emotional challenges the</w:t>
      </w:r>
    </w:p>
    <w:p w14:paraId="733B97A4" w14:textId="77777777" w:rsidR="0006454D" w:rsidRPr="0006454D" w:rsidRDefault="0006454D" w:rsidP="0006454D">
      <w:pPr>
        <w:spacing w:after="0" w:line="240" w:lineRule="auto"/>
        <w:rPr>
          <w:rFonts w:cs="Times New Roman"/>
          <w:color w:val="000000"/>
          <w:lang w:val="en-IN" w:eastAsia="en-GB"/>
        </w:rPr>
      </w:pPr>
      <w:r w:rsidRPr="0006454D">
        <w:rPr>
          <w:rFonts w:cs="Times New Roman"/>
          <w:color w:val="000000"/>
          <w:lang w:val="en-IN" w:eastAsia="en-GB"/>
        </w:rPr>
        <w:t>student faces in online learning. Understanding these issues can help</w:t>
      </w:r>
    </w:p>
    <w:p w14:paraId="503576F2" w14:textId="77777777" w:rsidR="0006454D" w:rsidRPr="0006454D" w:rsidRDefault="0006454D" w:rsidP="0006454D">
      <w:pPr>
        <w:spacing w:after="0" w:line="240" w:lineRule="auto"/>
        <w:rPr>
          <w:rFonts w:cs="Times New Roman"/>
          <w:color w:val="000000"/>
          <w:lang w:val="en-IN" w:eastAsia="en-GB"/>
        </w:rPr>
      </w:pPr>
      <w:r w:rsidRPr="0006454D">
        <w:rPr>
          <w:rFonts w:cs="Times New Roman"/>
          <w:color w:val="000000"/>
          <w:lang w:val="en-IN" w:eastAsia="en-GB"/>
        </w:rPr>
        <w:t>improve teaching support and engagement . The empathy map shows that</w:t>
      </w:r>
    </w:p>
    <w:p w14:paraId="2E21123C" w14:textId="77777777" w:rsidR="0006454D" w:rsidRPr="0006454D" w:rsidRDefault="0006454D" w:rsidP="0006454D">
      <w:pPr>
        <w:spacing w:after="0" w:line="240" w:lineRule="auto"/>
        <w:rPr>
          <w:rFonts w:cs="Times New Roman"/>
          <w:color w:val="000000"/>
          <w:lang w:val="en-IN" w:eastAsia="en-GB"/>
        </w:rPr>
      </w:pPr>
      <w:r w:rsidRPr="0006454D">
        <w:rPr>
          <w:rFonts w:cs="Times New Roman"/>
          <w:color w:val="000000"/>
          <w:lang w:val="en-IN" w:eastAsia="en-GB"/>
        </w:rPr>
        <w:t>the student faces emotional, technical, and learning challenges in an</w:t>
      </w:r>
    </w:p>
    <w:p w14:paraId="45C545FD" w14:textId="77777777" w:rsidR="0006454D" w:rsidRPr="0006454D" w:rsidRDefault="0006454D" w:rsidP="0006454D">
      <w:pPr>
        <w:spacing w:after="0" w:line="240" w:lineRule="auto"/>
        <w:rPr>
          <w:rFonts w:cs="Times New Roman"/>
          <w:color w:val="000000"/>
          <w:lang w:val="en-IN" w:eastAsia="en-GB"/>
        </w:rPr>
      </w:pPr>
      <w:r w:rsidRPr="0006454D">
        <w:rPr>
          <w:rFonts w:cs="Times New Roman"/>
          <w:color w:val="000000"/>
          <w:lang w:val="en-IN" w:eastAsia="en-GB"/>
        </w:rPr>
        <w:t>online classroom. Understanding these insights helps teachers design</w:t>
      </w:r>
    </w:p>
    <w:p w14:paraId="29BD316C" w14:textId="25ED4935" w:rsidR="00612305" w:rsidRPr="002C452E" w:rsidRDefault="0006454D" w:rsidP="007F0EAC">
      <w:pPr>
        <w:spacing w:after="0" w:line="240" w:lineRule="auto"/>
        <w:rPr>
          <w:rFonts w:cs="Times New Roman"/>
          <w:color w:val="000000"/>
          <w:lang w:val="en-IN" w:eastAsia="en-GB"/>
        </w:rPr>
      </w:pPr>
      <w:r w:rsidRPr="0006454D">
        <w:rPr>
          <w:rFonts w:cs="Times New Roman"/>
          <w:color w:val="000000"/>
          <w:lang w:val="en-IN" w:eastAsia="en-GB"/>
        </w:rPr>
        <w:t>smoother, more supportive online learning experiences</w:t>
      </w:r>
      <w:r w:rsidRPr="002C452E">
        <w:rPr>
          <w:rFonts w:cs="Times New Roman"/>
          <w:color w:val="000000"/>
          <w:lang w:val="en-IN" w:eastAsia="en-GB"/>
        </w:rPr>
        <w:t>.</w:t>
      </w:r>
    </w:p>
    <w:sectPr w:rsidR="00612305" w:rsidRPr="002C452E"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0DD0E" w14:textId="77777777" w:rsidR="00957F2F" w:rsidRDefault="00957F2F" w:rsidP="00957F2F">
      <w:pPr>
        <w:spacing w:after="0" w:line="240" w:lineRule="auto"/>
      </w:pPr>
      <w:r>
        <w:separator/>
      </w:r>
    </w:p>
  </w:endnote>
  <w:endnote w:type="continuationSeparator" w:id="0">
    <w:p w14:paraId="071E2C78" w14:textId="77777777" w:rsidR="00957F2F" w:rsidRDefault="00957F2F" w:rsidP="0095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BoldMT">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B373" w14:textId="77777777" w:rsidR="00585653" w:rsidRDefault="005856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60112" w14:textId="77777777" w:rsidR="00957F2F" w:rsidRDefault="00957F2F" w:rsidP="00957F2F">
      <w:pPr>
        <w:spacing w:after="0" w:line="240" w:lineRule="auto"/>
      </w:pPr>
      <w:r>
        <w:separator/>
      </w:r>
    </w:p>
  </w:footnote>
  <w:footnote w:type="continuationSeparator" w:id="0">
    <w:p w14:paraId="27F9307D" w14:textId="77777777" w:rsidR="00957F2F" w:rsidRDefault="00957F2F" w:rsidP="00957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074696">
    <w:abstractNumId w:val="8"/>
  </w:num>
  <w:num w:numId="2" w16cid:durableId="1873110218">
    <w:abstractNumId w:val="6"/>
  </w:num>
  <w:num w:numId="3" w16cid:durableId="1166673209">
    <w:abstractNumId w:val="5"/>
  </w:num>
  <w:num w:numId="4" w16cid:durableId="1041708928">
    <w:abstractNumId w:val="4"/>
  </w:num>
  <w:num w:numId="5" w16cid:durableId="836922519">
    <w:abstractNumId w:val="7"/>
  </w:num>
  <w:num w:numId="6" w16cid:durableId="1636182610">
    <w:abstractNumId w:val="3"/>
  </w:num>
  <w:num w:numId="7" w16cid:durableId="837577218">
    <w:abstractNumId w:val="2"/>
  </w:num>
  <w:num w:numId="8" w16cid:durableId="1383943121">
    <w:abstractNumId w:val="1"/>
  </w:num>
  <w:num w:numId="9" w16cid:durableId="1077746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8AF"/>
    <w:rsid w:val="0002470C"/>
    <w:rsid w:val="00032593"/>
    <w:rsid w:val="00034616"/>
    <w:rsid w:val="0006063C"/>
    <w:rsid w:val="00061C8E"/>
    <w:rsid w:val="0006454D"/>
    <w:rsid w:val="00094A89"/>
    <w:rsid w:val="00105784"/>
    <w:rsid w:val="00146FA0"/>
    <w:rsid w:val="00147F4A"/>
    <w:rsid w:val="0015074B"/>
    <w:rsid w:val="001529DB"/>
    <w:rsid w:val="00152EA4"/>
    <w:rsid w:val="00163587"/>
    <w:rsid w:val="0016706C"/>
    <w:rsid w:val="00167AC7"/>
    <w:rsid w:val="00184DFD"/>
    <w:rsid w:val="001B2D0E"/>
    <w:rsid w:val="001B479F"/>
    <w:rsid w:val="001D265D"/>
    <w:rsid w:val="001F1599"/>
    <w:rsid w:val="001F35D0"/>
    <w:rsid w:val="00224B6D"/>
    <w:rsid w:val="00246C53"/>
    <w:rsid w:val="002817E9"/>
    <w:rsid w:val="0029639D"/>
    <w:rsid w:val="002B7FE1"/>
    <w:rsid w:val="002C452E"/>
    <w:rsid w:val="002D4426"/>
    <w:rsid w:val="00311DEA"/>
    <w:rsid w:val="00326F90"/>
    <w:rsid w:val="003367E2"/>
    <w:rsid w:val="0038624E"/>
    <w:rsid w:val="003B37D3"/>
    <w:rsid w:val="004013E9"/>
    <w:rsid w:val="00585653"/>
    <w:rsid w:val="00596D62"/>
    <w:rsid w:val="005E4258"/>
    <w:rsid w:val="00612305"/>
    <w:rsid w:val="006429AF"/>
    <w:rsid w:val="00687CD1"/>
    <w:rsid w:val="006A7843"/>
    <w:rsid w:val="006F140B"/>
    <w:rsid w:val="007164B0"/>
    <w:rsid w:val="0072442B"/>
    <w:rsid w:val="00730951"/>
    <w:rsid w:val="00750772"/>
    <w:rsid w:val="007647A0"/>
    <w:rsid w:val="007767B3"/>
    <w:rsid w:val="007938AC"/>
    <w:rsid w:val="00793B9F"/>
    <w:rsid w:val="007B48FF"/>
    <w:rsid w:val="007C21C9"/>
    <w:rsid w:val="007C4875"/>
    <w:rsid w:val="007E45C0"/>
    <w:rsid w:val="007F0EAC"/>
    <w:rsid w:val="00811411"/>
    <w:rsid w:val="008237EC"/>
    <w:rsid w:val="0083651F"/>
    <w:rsid w:val="008F246B"/>
    <w:rsid w:val="00901FDD"/>
    <w:rsid w:val="00916763"/>
    <w:rsid w:val="0093752E"/>
    <w:rsid w:val="00957F2F"/>
    <w:rsid w:val="00961B46"/>
    <w:rsid w:val="009A48F1"/>
    <w:rsid w:val="009B5C10"/>
    <w:rsid w:val="009D5E97"/>
    <w:rsid w:val="009E75D8"/>
    <w:rsid w:val="00A11207"/>
    <w:rsid w:val="00A63CF8"/>
    <w:rsid w:val="00A82092"/>
    <w:rsid w:val="00A93C55"/>
    <w:rsid w:val="00AA1D8D"/>
    <w:rsid w:val="00AB2036"/>
    <w:rsid w:val="00AB2860"/>
    <w:rsid w:val="00AB7A9F"/>
    <w:rsid w:val="00AC6CCB"/>
    <w:rsid w:val="00AD1604"/>
    <w:rsid w:val="00B0517C"/>
    <w:rsid w:val="00B14B33"/>
    <w:rsid w:val="00B47730"/>
    <w:rsid w:val="00B51BD3"/>
    <w:rsid w:val="00BB365C"/>
    <w:rsid w:val="00BD3C9F"/>
    <w:rsid w:val="00C102EE"/>
    <w:rsid w:val="00C47F3B"/>
    <w:rsid w:val="00C54659"/>
    <w:rsid w:val="00C64C85"/>
    <w:rsid w:val="00C86453"/>
    <w:rsid w:val="00CB0664"/>
    <w:rsid w:val="00D33F09"/>
    <w:rsid w:val="00D56862"/>
    <w:rsid w:val="00D75847"/>
    <w:rsid w:val="00D768EB"/>
    <w:rsid w:val="00D96FF3"/>
    <w:rsid w:val="00DA49A5"/>
    <w:rsid w:val="00DF122D"/>
    <w:rsid w:val="00E13B9B"/>
    <w:rsid w:val="00E56213"/>
    <w:rsid w:val="00E6349B"/>
    <w:rsid w:val="00E851AC"/>
    <w:rsid w:val="00EC2FCB"/>
    <w:rsid w:val="00EF1C89"/>
    <w:rsid w:val="00F014CD"/>
    <w:rsid w:val="00F24D58"/>
    <w:rsid w:val="00F272E8"/>
    <w:rsid w:val="00F5084F"/>
    <w:rsid w:val="00F657F2"/>
    <w:rsid w:val="00F928BA"/>
    <w:rsid w:val="00FB1B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E74B1"/>
  <w14:defaultImageDpi w14:val="300"/>
  <w15:docId w15:val="{1139799D-C97A-D249-BB9F-1E484A93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901FDD"/>
    <w:pPr>
      <w:spacing w:after="0" w:line="240" w:lineRule="auto"/>
    </w:pPr>
    <w:rPr>
      <w:rFonts w:ascii="Helvetica" w:hAnsi="Helvetica" w:cs="Times New Roman"/>
      <w:sz w:val="18"/>
      <w:szCs w:val="18"/>
      <w:lang w:val="en-IN" w:eastAsia="en-GB"/>
    </w:rPr>
  </w:style>
  <w:style w:type="character" w:customStyle="1" w:styleId="s1">
    <w:name w:val="s1"/>
    <w:basedOn w:val="DefaultParagraphFont"/>
    <w:rsid w:val="00901FDD"/>
    <w:rPr>
      <w:rFonts w:ascii="Helvetica" w:hAnsi="Helvetica" w:hint="default"/>
      <w:b w:val="0"/>
      <w:bCs w:val="0"/>
      <w:i w:val="0"/>
      <w:iCs w:val="0"/>
      <w:sz w:val="18"/>
      <w:szCs w:val="18"/>
    </w:rPr>
  </w:style>
  <w:style w:type="character" w:customStyle="1" w:styleId="s2">
    <w:name w:val="s2"/>
    <w:basedOn w:val="DefaultParagraphFont"/>
    <w:rsid w:val="00D33F09"/>
    <w:rPr>
      <w:rFonts w:ascii="Arial-BoldMT" w:hAnsi="Arial-BoldMT"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47557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jashanpreetsekhon3012@gmail.com</cp:lastModifiedBy>
  <cp:revision>2</cp:revision>
  <dcterms:created xsi:type="dcterms:W3CDTF">2025-12-05T06:29:00Z</dcterms:created>
  <dcterms:modified xsi:type="dcterms:W3CDTF">2025-12-05T06:29:00Z</dcterms:modified>
  <cp:category/>
</cp:coreProperties>
</file>